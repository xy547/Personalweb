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20"/>
      </w:pPr>
      <w:r>
        <w:rPr>
          <w:rFonts w:ascii="微软雅黑" w:hAnsi="微软雅黑" w:eastAsia="微软雅黑"/>
          <w:b/>
          <w:color w:val="1A4FA8"/>
          <w:sz w:val="20"/>
        </w:rPr>
        <w:t>期末项目 · 代码拆解</w:t>
      </w:r>
    </w:p>
    <w:p>
      <w:pPr>
        <w:spacing w:after="80"/>
      </w:pPr>
      <w:r>
        <w:rPr>
          <w:rFonts w:ascii="微软雅黑" w:hAnsi="微软雅黑" w:eastAsia="微软雅黑"/>
          <w:b/>
          <w:color w:val="1F2937"/>
          <w:sz w:val="68"/>
        </w:rPr>
        <w:t>代码解读</w:t>
      </w:r>
    </w:p>
    <w:p>
      <w:pPr>
        <w:spacing w:after="360"/>
      </w:pPr>
      <w:r>
        <w:rPr>
          <w:rFonts w:ascii="微软雅黑" w:hAnsi="微软雅黑" w:eastAsia="微软雅黑"/>
          <w:color w:val="6B7686"/>
          <w:sz w:val="26"/>
        </w:rPr>
        <w:t>十段关键代码：配置层 / 编排层 / 工具层 / 界面层</w:t>
      </w:r>
    </w:p>
    <w:p>
      <w:pPr>
        <w:spacing w:before="40" w:after="320"/>
        <w:pBdr>
          <w:bottom w:val="single" w:sz="6" w:space="1" w:color="E3E8EF"/>
        </w:pBdr>
      </w:pPr>
    </w:p>
    <w:p>
      <w:pPr>
        <w:spacing w:before="0" w:after="160" w:line="372" w:lineRule="auto"/>
      </w:pPr>
      <w:r>
        <w:rPr>
          <w:rFonts w:ascii="微软雅黑" w:hAnsi="微软雅黑" w:eastAsia="微软雅黑"/>
          <w:color w:val="333D4B"/>
          <w:sz w:val="21"/>
        </w:rPr>
        <w:t>这份文档是《代码解读.pptx》（13 页）的文字版：每节保留一段真实代码、四条批注和一句结论，代码由脚本从幻灯片解析而来，与项目源码逐字一致。</w:t>
      </w:r>
    </w:p>
    <w:p>
      <w:pPr>
        <w:spacing w:before="0" w:after="160" w:line="372" w:lineRule="auto"/>
      </w:pPr>
      <w:r>
        <w:rPr>
          <w:rFonts w:ascii="微软雅黑" w:hAnsi="微软雅黑" w:eastAsia="微软雅黑"/>
          <w:color w:val="333D4B"/>
          <w:sz w:val="21"/>
        </w:rPr>
        <w:t>十段代码不是写完再挑出来讲的，而是项目跑起来后被 bug 逼出来的十次判断。它们没有一段是让模型更聪明，做的都是同一件事——把不该由模型决定的事情，从模型手里拿走。</w:t>
      </w:r>
    </w:p>
    <w:p>
      <w:pPr>
        <w:spacing w:before="520" w:after="0" w:line="336" w:lineRule="auto"/>
      </w:pPr>
      <w:r>
        <w:rPr>
          <w:rFonts w:ascii="微软雅黑" w:hAnsi="微软雅黑" w:eastAsia="微软雅黑"/>
          <w:b/>
          <w:color w:val="6B7686"/>
          <w:sz w:val="18"/>
        </w:rPr>
        <w:t xml:space="preserve">技术栈　</w:t>
      </w:r>
      <w:r>
        <w:rPr>
          <w:rFonts w:ascii="微软雅黑" w:hAnsi="微软雅黑" w:eastAsia="微软雅黑"/>
          <w:color w:val="333D4B"/>
          <w:sz w:val="18"/>
        </w:rPr>
        <w:t>LangGraph · 通义千问 qwen-plus · Streamlit</w:t>
      </w:r>
    </w:p>
    <w:p>
      <w:pPr>
        <w:spacing w:before="80" w:after="0" w:line="336" w:lineRule="auto"/>
      </w:pPr>
      <w:r>
        <w:rPr>
          <w:rFonts w:ascii="微软雅黑" w:hAnsi="微软雅黑" w:eastAsia="微软雅黑"/>
          <w:b/>
          <w:color w:val="6B7686"/>
          <w:sz w:val="18"/>
        </w:rPr>
        <w:t xml:space="preserve">构成　</w:t>
      </w:r>
      <w:r>
        <w:rPr>
          <w:rFonts w:ascii="微软雅黑" w:hAnsi="微软雅黑" w:eastAsia="微软雅黑"/>
          <w:color w:val="333D4B"/>
          <w:sz w:val="18"/>
        </w:rPr>
        <w:t>7 个工具 · 5 个语种 · 6161 条可核验词库 · 22 项自检</w:t>
      </w:r>
    </w:p>
    <w:p>
      <w:pPr>
        <w:spacing w:before="80" w:after="0" w:line="336" w:lineRule="auto"/>
      </w:pPr>
      <w:r>
        <w:rPr>
          <w:rFonts w:ascii="微软雅黑" w:hAnsi="微软雅黑" w:eastAsia="微软雅黑"/>
          <w:b/>
          <w:color w:val="6B7686"/>
          <w:sz w:val="18"/>
        </w:rPr>
        <w:t xml:space="preserve">日期　</w:t>
      </w:r>
      <w:r>
        <w:rPr>
          <w:rFonts w:ascii="微软雅黑" w:hAnsi="微软雅黑" w:eastAsia="微软雅黑"/>
          <w:color w:val="333D4B"/>
          <w:sz w:val="18"/>
        </w:rPr>
        <w:t>2026 年 10 月</w:t>
      </w:r>
    </w:p>
    <w:p>
      <w:r>
        <w:br w:type="page"/>
      </w:r>
    </w:p>
    <w:p>
      <w:pPr>
        <w:spacing w:before="120" w:after="240"/>
      </w:pPr>
      <w:r>
        <w:rPr>
          <w:rFonts w:ascii="微软雅黑" w:hAnsi="微软雅黑" w:eastAsia="微软雅黑"/>
          <w:b/>
          <w:color w:val="1F2937"/>
          <w:sz w:val="36"/>
        </w:rPr>
        <w:t>目录</w:t>
      </w:r>
    </w:p>
    <w:p>
      <w:pPr>
        <w:spacing w:before="80" w:after="80" w:line="312" w:lineRule="auto"/>
        <w:ind w:left="113"/>
      </w:pPr>
      <w:r>
        <w:rPr>
          <w:rFonts w:ascii="微软雅黑" w:hAnsi="微软雅黑" w:eastAsia="微软雅黑"/>
          <w:b/>
          <w:color w:val="1A4FA8"/>
          <w:sz w:val="21"/>
        </w:rPr>
        <w:t xml:space="preserve">代码 01　</w:t>
      </w:r>
      <w:r>
        <w:rPr>
          <w:rFonts w:ascii="微软雅黑" w:hAnsi="微软雅黑" w:eastAsia="微软雅黑"/>
          <w:color w:val="1F2937"/>
          <w:sz w:val="21"/>
        </w:rPr>
        <w:t>文件名是模型给的，所以它不能被信任</w:t>
      </w:r>
      <w:r>
        <w:rPr>
          <w:rFonts w:ascii="Consolas" w:hAnsi="Consolas" w:eastAsia="微软雅黑"/>
          <w:color w:val="6B7686"/>
          <w:sz w:val="17"/>
        </w:rPr>
        <w:t xml:space="preserve">　　config.py:40–72 · 配置层</w:t>
      </w:r>
    </w:p>
    <w:p>
      <w:pPr>
        <w:spacing w:before="80" w:after="80" w:line="312" w:lineRule="auto"/>
        <w:ind w:left="113"/>
      </w:pPr>
      <w:r>
        <w:rPr>
          <w:rFonts w:ascii="微软雅黑" w:hAnsi="微软雅黑" w:eastAsia="微软雅黑"/>
          <w:b/>
          <w:color w:val="1A4FA8"/>
          <w:sz w:val="21"/>
        </w:rPr>
        <w:t xml:space="preserve">代码 02　</w:t>
      </w:r>
      <w:r>
        <w:rPr>
          <w:rFonts w:ascii="微软雅黑" w:hAnsi="微软雅黑" w:eastAsia="微软雅黑"/>
          <w:color w:val="1F2937"/>
          <w:sz w:val="21"/>
        </w:rPr>
        <w:t>四行代码，就是一个 agent ⇄ tools 循环</w:t>
      </w:r>
      <w:r>
        <w:rPr>
          <w:rFonts w:ascii="Consolas" w:hAnsi="Consolas" w:eastAsia="微软雅黑"/>
          <w:color w:val="6B7686"/>
          <w:sz w:val="17"/>
        </w:rPr>
        <w:t xml:space="preserve">　　agent/graph.py:43–55 · 编排层</w:t>
      </w:r>
    </w:p>
    <w:p>
      <w:pPr>
        <w:spacing w:before="80" w:after="80" w:line="312" w:lineRule="auto"/>
        <w:ind w:left="113"/>
      </w:pPr>
      <w:r>
        <w:rPr>
          <w:rFonts w:ascii="微软雅黑" w:hAnsi="微软雅黑" w:eastAsia="微软雅黑"/>
          <w:b/>
          <w:color w:val="1A4FA8"/>
          <w:sz w:val="21"/>
        </w:rPr>
        <w:t xml:space="preserve">代码 03　</w:t>
      </w:r>
      <w:r>
        <w:rPr>
          <w:rFonts w:ascii="微软雅黑" w:hAnsi="微软雅黑" w:eastAsia="微软雅黑"/>
          <w:color w:val="1F2937"/>
          <w:sz w:val="21"/>
        </w:rPr>
        <w:t>技能不该常驻，命中触发词才加载</w:t>
      </w:r>
      <w:r>
        <w:rPr>
          <w:rFonts w:ascii="Consolas" w:hAnsi="Consolas" w:eastAsia="微软雅黑"/>
          <w:color w:val="6B7686"/>
          <w:sz w:val="17"/>
        </w:rPr>
        <w:t xml:space="preserve">　　agent/prompts.py:89–113 · 编排层</w:t>
      </w:r>
    </w:p>
    <w:p>
      <w:pPr>
        <w:spacing w:before="80" w:after="80" w:line="312" w:lineRule="auto"/>
        <w:ind w:left="113"/>
      </w:pPr>
      <w:r>
        <w:rPr>
          <w:rFonts w:ascii="微软雅黑" w:hAnsi="微软雅黑" w:eastAsia="微软雅黑"/>
          <w:b/>
          <w:color w:val="1A4FA8"/>
          <w:sz w:val="21"/>
        </w:rPr>
        <w:t xml:space="preserve">代码 04　</w:t>
      </w:r>
      <w:r>
        <w:rPr>
          <w:rFonts w:ascii="微软雅黑" w:hAnsi="微软雅黑" w:eastAsia="微软雅黑"/>
          <w:color w:val="1F2937"/>
          <w:sz w:val="21"/>
        </w:rPr>
        <w:t>docstring 不是注释，是写给模型的说明书</w:t>
      </w:r>
      <w:r>
        <w:rPr>
          <w:rFonts w:ascii="Consolas" w:hAnsi="Consolas" w:eastAsia="微软雅黑"/>
          <w:color w:val="6B7686"/>
          <w:sz w:val="17"/>
        </w:rPr>
        <w:t xml:space="preserve">　　tools/dictionary.py:22–30 · 工具层</w:t>
      </w:r>
    </w:p>
    <w:p>
      <w:pPr>
        <w:spacing w:before="80" w:after="80" w:line="312" w:lineRule="auto"/>
        <w:ind w:left="113"/>
      </w:pPr>
      <w:r>
        <w:rPr>
          <w:rFonts w:ascii="微软雅黑" w:hAnsi="微软雅黑" w:eastAsia="微软雅黑"/>
          <w:b/>
          <w:color w:val="1A4FA8"/>
          <w:sz w:val="21"/>
        </w:rPr>
        <w:t xml:space="preserve">代码 05　</w:t>
      </w:r>
      <w:r>
        <w:rPr>
          <w:rFonts w:ascii="微软雅黑" w:hAnsi="微软雅黑" w:eastAsia="微软雅黑"/>
          <w:color w:val="1F2937"/>
          <w:sz w:val="21"/>
        </w:rPr>
        <w:t>两个工具读同一份词库，判断标准只能有一个</w:t>
      </w:r>
      <w:r>
        <w:rPr>
          <w:rFonts w:ascii="Consolas" w:hAnsi="Consolas" w:eastAsia="微软雅黑"/>
          <w:color w:val="6B7686"/>
          <w:sz w:val="17"/>
        </w:rPr>
        <w:t xml:space="preserve">　　tools/lexicon.py:13–24 · 工具层</w:t>
      </w:r>
    </w:p>
    <w:p>
      <w:pPr>
        <w:spacing w:before="80" w:after="80" w:line="312" w:lineRule="auto"/>
        <w:ind w:left="113"/>
      </w:pPr>
      <w:r>
        <w:rPr>
          <w:rFonts w:ascii="微软雅黑" w:hAnsi="微软雅黑" w:eastAsia="微软雅黑"/>
          <w:b/>
          <w:color w:val="1A4FA8"/>
          <w:sz w:val="21"/>
        </w:rPr>
        <w:t xml:space="preserve">代码 06　</w:t>
      </w:r>
      <w:r>
        <w:rPr>
          <w:rFonts w:ascii="微软雅黑" w:hAnsi="微软雅黑" w:eastAsia="微软雅黑"/>
          <w:color w:val="1F2937"/>
          <w:sz w:val="21"/>
        </w:rPr>
        <w:t>模型编的考纲等级，用词库当场覆盖掉</w:t>
      </w:r>
      <w:r>
        <w:rPr>
          <w:rFonts w:ascii="Consolas" w:hAnsi="Consolas" w:eastAsia="微软雅黑"/>
          <w:color w:val="6B7686"/>
          <w:sz w:val="17"/>
        </w:rPr>
        <w:t xml:space="preserve">　　tools/wordlist.py:68–83 · 工具层 · 全场最重要</w:t>
      </w:r>
    </w:p>
    <w:p>
      <w:pPr>
        <w:spacing w:before="80" w:after="80" w:line="312" w:lineRule="auto"/>
        <w:ind w:left="113"/>
      </w:pPr>
      <w:r>
        <w:rPr>
          <w:rFonts w:ascii="微软雅黑" w:hAnsi="微软雅黑" w:eastAsia="微软雅黑"/>
          <w:b/>
          <w:color w:val="1A4FA8"/>
          <w:sz w:val="21"/>
        </w:rPr>
        <w:t xml:space="preserve">代码 07　</w:t>
      </w:r>
      <w:r>
        <w:rPr>
          <w:rFonts w:ascii="微软雅黑" w:hAnsi="微软雅黑" w:eastAsia="微软雅黑"/>
          <w:color w:val="1F2937"/>
          <w:sz w:val="21"/>
        </w:rPr>
        <w:t>对格式错的输入太宽容，等于默许错误</w:t>
      </w:r>
      <w:r>
        <w:rPr>
          <w:rFonts w:ascii="Consolas" w:hAnsi="Consolas" w:eastAsia="微软雅黑"/>
          <w:color w:val="6B7686"/>
          <w:sz w:val="17"/>
        </w:rPr>
        <w:t xml:space="preserve">　　tools/wordlist.py:25–63 · 工具层</w:t>
      </w:r>
    </w:p>
    <w:p>
      <w:pPr>
        <w:spacing w:before="80" w:after="80" w:line="312" w:lineRule="auto"/>
        <w:ind w:left="113"/>
      </w:pPr>
      <w:r>
        <w:rPr>
          <w:rFonts w:ascii="微软雅黑" w:hAnsi="微软雅黑" w:eastAsia="微软雅黑"/>
          <w:b/>
          <w:color w:val="1A4FA8"/>
          <w:sz w:val="21"/>
        </w:rPr>
        <w:t xml:space="preserve">代码 08　</w:t>
      </w:r>
      <w:r>
        <w:rPr>
          <w:rFonts w:ascii="微软雅黑" w:hAnsi="微软雅黑" w:eastAsia="微软雅黑"/>
          <w:color w:val="1F2937"/>
          <w:sz w:val="21"/>
        </w:rPr>
        <w:t>原文里的 mitigating，也要能被挖空</w:t>
      </w:r>
      <w:r>
        <w:rPr>
          <w:rFonts w:ascii="Consolas" w:hAnsi="Consolas" w:eastAsia="微软雅黑"/>
          <w:color w:val="6B7686"/>
          <w:sz w:val="17"/>
        </w:rPr>
        <w:t xml:space="preserve">　　tools/worksheet.py:22–44 · 工具层</w:t>
      </w:r>
    </w:p>
    <w:p>
      <w:pPr>
        <w:spacing w:before="80" w:after="80" w:line="312" w:lineRule="auto"/>
        <w:ind w:left="113"/>
      </w:pPr>
      <w:r>
        <w:rPr>
          <w:rFonts w:ascii="微软雅黑" w:hAnsi="微软雅黑" w:eastAsia="微软雅黑"/>
          <w:b/>
          <w:color w:val="1A4FA8"/>
          <w:sz w:val="21"/>
        </w:rPr>
        <w:t xml:space="preserve">代码 09　</w:t>
      </w:r>
      <w:r>
        <w:rPr>
          <w:rFonts w:ascii="微软雅黑" w:hAnsi="微软雅黑" w:eastAsia="微软雅黑"/>
          <w:color w:val="1F2937"/>
          <w:sz w:val="21"/>
        </w:rPr>
        <w:t>记忆要落成文件，复习日期要由代码算</w:t>
      </w:r>
      <w:r>
        <w:rPr>
          <w:rFonts w:ascii="Consolas" w:hAnsi="Consolas" w:eastAsia="微软雅黑"/>
          <w:color w:val="6B7686"/>
          <w:sz w:val="17"/>
        </w:rPr>
        <w:t xml:space="preserve">　　tools/memory.py:135–225 · 工具层</w:t>
      </w:r>
    </w:p>
    <w:p>
      <w:pPr>
        <w:spacing w:before="80" w:after="80" w:line="312" w:lineRule="auto"/>
        <w:ind w:left="113"/>
      </w:pPr>
      <w:r>
        <w:rPr>
          <w:rFonts w:ascii="微软雅黑" w:hAnsi="微软雅黑" w:eastAsia="微软雅黑"/>
          <w:b/>
          <w:color w:val="1A4FA8"/>
          <w:sz w:val="21"/>
        </w:rPr>
        <w:t xml:space="preserve">代码 10　</w:t>
      </w:r>
      <w:r>
        <w:rPr>
          <w:rFonts w:ascii="微软雅黑" w:hAnsi="微软雅黑" w:eastAsia="微软雅黑"/>
          <w:color w:val="1F2937"/>
          <w:sz w:val="21"/>
        </w:rPr>
        <w:t>用生成器，让工具调用一步一步长出来</w:t>
      </w:r>
      <w:r>
        <w:rPr>
          <w:rFonts w:ascii="Consolas" w:hAnsi="Consolas" w:eastAsia="微软雅黑"/>
          <w:color w:val="6B7686"/>
          <w:sz w:val="17"/>
        </w:rPr>
        <w:t xml:space="preserve">　　app.py:105–133 · 界面层</w:t>
      </w:r>
    </w:p>
    <w:p>
      <w:pPr>
        <w:spacing w:before="680" w:after="80"/>
      </w:pPr>
      <w:r>
        <w:rPr>
          <w:rFonts w:ascii="微软雅黑" w:hAnsi="微软雅黑" w:eastAsia="微软雅黑"/>
          <w:b/>
          <w:color w:val="1F2937"/>
          <w:sz w:val="22"/>
        </w:rPr>
        <w:t>怎么用这份文档</w:t>
      </w:r>
    </w:p>
    <w:p>
      <w:pPr>
        <w:spacing w:before="40" w:after="40" w:line="360" w:lineRule="auto"/>
        <w:ind w:left="425" w:hanging="198"/>
      </w:pPr>
      <w:r>
        <w:rPr>
          <w:rFonts w:ascii="微软雅黑" w:hAnsi="微软雅黑" w:eastAsia="微软雅黑"/>
          <w:b/>
          <w:color w:val="1A4FA8"/>
          <w:sz w:val="20"/>
        </w:rPr>
        <w:t xml:space="preserve">· </w:t>
      </w:r>
      <w:r>
        <w:rPr>
          <w:rFonts w:ascii="微软雅黑" w:hAnsi="微软雅黑" w:eastAsia="微软雅黑"/>
          <w:color w:val="333D4B"/>
          <w:sz w:val="20"/>
        </w:rPr>
        <w:t>对照演示看：每节对应《代码解读.pptx》的一页，代码和批注逐字一致，讲的时候手指屏幕就行。</w:t>
      </w:r>
    </w:p>
    <w:p>
      <w:pPr>
        <w:spacing w:before="40" w:after="40" w:line="360" w:lineRule="auto"/>
        <w:ind w:left="425" w:hanging="198"/>
      </w:pPr>
      <w:r>
        <w:rPr>
          <w:rFonts w:ascii="微软雅黑" w:hAnsi="微软雅黑" w:eastAsia="微软雅黑"/>
          <w:b/>
          <w:color w:val="1A4FA8"/>
          <w:sz w:val="20"/>
        </w:rPr>
        <w:t xml:space="preserve">· </w:t>
      </w:r>
      <w:r>
        <w:rPr>
          <w:rFonts w:ascii="微软雅黑" w:hAnsi="微软雅黑" w:eastAsia="微软雅黑"/>
          <w:color w:val="333D4B"/>
          <w:sz w:val="20"/>
        </w:rPr>
        <w:t>只想快速回顾：每节最后那一条「一句话」就是结论，十条连着读完大约两分钟。</w:t>
      </w:r>
    </w:p>
    <w:p>
      <w:pPr>
        <w:spacing w:before="40" w:after="40" w:line="360" w:lineRule="auto"/>
        <w:ind w:left="425" w:hanging="198"/>
      </w:pPr>
      <w:r>
        <w:rPr>
          <w:rFonts w:ascii="微软雅黑" w:hAnsi="微软雅黑" w:eastAsia="微软雅黑"/>
          <w:b/>
          <w:color w:val="1A4FA8"/>
          <w:sz w:val="20"/>
        </w:rPr>
        <w:t xml:space="preserve">· </w:t>
      </w:r>
      <w:r>
        <w:rPr>
          <w:rFonts w:ascii="微软雅黑" w:hAnsi="微软雅黑" w:eastAsia="微软雅黑"/>
          <w:color w:val="333D4B"/>
          <w:sz w:val="20"/>
        </w:rPr>
        <w:t>被问到细节：每条批注的小标题，基本就是老师可能追问的那个问题，答案在下一行。</w:t>
      </w:r>
    </w:p>
    <w:p>
      <w:r>
        <w:br w:type="page"/>
      </w:r>
    </w:p>
    <w:p>
      <w:pPr>
        <w:keepNext/>
        <w:spacing w:before="200" w:after="40"/>
      </w:pPr>
      <w:r>
        <w:rPr>
          <w:rFonts w:ascii="Consolas" w:hAnsi="Consolas" w:eastAsia="微软雅黑"/>
          <w:color w:val="6B7686"/>
          <w:sz w:val="17"/>
        </w:rPr>
        <w:t>代码 01 · config.py:40–72 · 配置层</w:t>
      </w:r>
    </w:p>
    <w:p>
      <w:pPr>
        <w:keepNext/>
        <w:spacing w:before="0" w:after="160" w:line="300" w:lineRule="auto"/>
      </w:pPr>
      <w:r>
        <w:rPr>
          <w:rFonts w:ascii="微软雅黑" w:hAnsi="微软雅黑" w:eastAsia="微软雅黑"/>
          <w:b/>
          <w:color w:val="1F2937"/>
          <w:sz w:val="30"/>
        </w:rPr>
        <w:t>文件名是模型给的，所以它不能被信任</w:t>
      </w:r>
    </w:p>
    <w:p>
      <w:pPr>
        <w:keepNext/>
        <w:spacing w:before="8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/>
          <w:color w:val="1B4FC4"/>
          <w:sz w:val="19"/>
        </w:rPr>
        <w:t>def</w:t>
      </w:r>
      <w:r>
        <w:rPr>
          <w:rFonts w:ascii="Consolas" w:hAnsi="Consolas" w:eastAsia="微软雅黑"/>
          <w:b w:val="0"/>
          <w:color w:val="2A3444"/>
          <w:sz w:val="19"/>
        </w:rPr>
        <w:t xml:space="preserve"> </w:t>
      </w:r>
      <w:r>
        <w:rPr>
          <w:rFonts w:ascii="Consolas" w:hAnsi="Consolas" w:eastAsia="微软雅黑"/>
          <w:b w:val="0"/>
          <w:color w:val="6D339C"/>
          <w:sz w:val="19"/>
        </w:rPr>
        <w:t>safe_output_path</w:t>
      </w:r>
      <w:r>
        <w:rPr>
          <w:rFonts w:ascii="Consolas" w:hAnsi="Consolas" w:eastAsia="微软雅黑"/>
          <w:b w:val="0"/>
          <w:color w:val="2A3444"/>
          <w:sz w:val="19"/>
        </w:rPr>
        <w:t xml:space="preserve">(filename: str, default_ext: str = </w:t>
      </w:r>
      <w:r>
        <w:rPr>
          <w:rFonts w:ascii="Consolas" w:hAnsi="Consolas" w:eastAsia="微软雅黑"/>
          <w:b w:val="0"/>
          <w:color w:val="A13A2E"/>
          <w:sz w:val="19"/>
        </w:rPr>
        <w:t>".txt"</w:t>
      </w:r>
      <w:r>
        <w:rPr>
          <w:rFonts w:ascii="Consolas" w:hAnsi="Consolas" w:eastAsia="微软雅黑"/>
          <w:b w:val="0"/>
          <w:color w:val="2A3444"/>
          <w:sz w:val="19"/>
        </w:rPr>
        <w:t>) -&gt; Path: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 xml:space="preserve">    raw = (filename </w:t>
      </w:r>
      <w:r>
        <w:rPr>
          <w:rFonts w:ascii="Consolas" w:hAnsi="Consolas" w:eastAsia="微软雅黑"/>
          <w:b/>
          <w:color w:val="1B4FC4"/>
          <w:sz w:val="19"/>
        </w:rPr>
        <w:t>or</w:t>
      </w:r>
      <w:r>
        <w:rPr>
          <w:rFonts w:ascii="Consolas" w:hAnsi="Consolas" w:eastAsia="微软雅黑"/>
          <w:b w:val="0"/>
          <w:color w:val="2A3444"/>
          <w:sz w:val="19"/>
        </w:rPr>
        <w:t xml:space="preserve"> </w:t>
      </w:r>
      <w:r>
        <w:rPr>
          <w:rFonts w:ascii="Consolas" w:hAnsi="Consolas" w:eastAsia="微软雅黑"/>
          <w:b w:val="0"/>
          <w:color w:val="A13A2E"/>
          <w:sz w:val="19"/>
        </w:rPr>
        <w:t>""</w:t>
      </w:r>
      <w:r>
        <w:rPr>
          <w:rFonts w:ascii="Consolas" w:hAnsi="Consolas" w:eastAsia="微软雅黑"/>
          <w:b w:val="0"/>
          <w:color w:val="2A3444"/>
          <w:sz w:val="19"/>
        </w:rPr>
        <w:t>).strip().replace(</w:t>
      </w:r>
      <w:r>
        <w:rPr>
          <w:rFonts w:ascii="Consolas" w:hAnsi="Consolas" w:eastAsia="微软雅黑"/>
          <w:b w:val="0"/>
          <w:color w:val="A13A2E"/>
          <w:sz w:val="19"/>
        </w:rPr>
        <w:t>"\\"</w:t>
      </w:r>
      <w:r>
        <w:rPr>
          <w:rFonts w:ascii="Consolas" w:hAnsi="Consolas" w:eastAsia="微软雅黑"/>
          <w:b w:val="0"/>
          <w:color w:val="2A3444"/>
          <w:sz w:val="19"/>
        </w:rPr>
        <w:t xml:space="preserve">, </w:t>
      </w:r>
      <w:r>
        <w:rPr>
          <w:rFonts w:ascii="Consolas" w:hAnsi="Consolas" w:eastAsia="微软雅黑"/>
          <w:b w:val="0"/>
          <w:color w:val="A13A2E"/>
          <w:sz w:val="19"/>
        </w:rPr>
        <w:t>"/"</w:t>
      </w:r>
      <w:r>
        <w:rPr>
          <w:rFonts w:ascii="Consolas" w:hAnsi="Consolas" w:eastAsia="微软雅黑"/>
          <w:b w:val="0"/>
          <w:color w:val="2A3444"/>
          <w:sz w:val="19"/>
        </w:rPr>
        <w:t>)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 xml:space="preserve">    </w:t>
      </w:r>
      <w:r>
        <w:rPr>
          <w:rFonts w:ascii="Consolas" w:hAnsi="Consolas" w:eastAsia="微软雅黑"/>
          <w:b w:val="0"/>
          <w:i/>
          <w:color w:val="747F8C"/>
          <w:sz w:val="19"/>
        </w:rPr>
        <w:t># 模型常写 outputs/xxx.csv，先剥掉前缀再校验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 xml:space="preserve">    </w:t>
      </w:r>
      <w:r>
        <w:rPr>
          <w:rFonts w:ascii="Consolas" w:hAnsi="Consolas" w:eastAsia="微软雅黑"/>
          <w:b/>
          <w:color w:val="1B4FC4"/>
          <w:sz w:val="19"/>
        </w:rPr>
        <w:t>if</w:t>
      </w:r>
      <w:r>
        <w:rPr>
          <w:rFonts w:ascii="Consolas" w:hAnsi="Consolas" w:eastAsia="微软雅黑"/>
          <w:b w:val="0"/>
          <w:color w:val="2A3444"/>
          <w:sz w:val="19"/>
        </w:rPr>
        <w:t xml:space="preserve"> raw.lower().startswith(</w:t>
      </w:r>
      <w:r>
        <w:rPr>
          <w:rFonts w:ascii="Consolas" w:hAnsi="Consolas" w:eastAsia="微软雅黑"/>
          <w:b w:val="0"/>
          <w:color w:val="A13A2E"/>
          <w:sz w:val="19"/>
        </w:rPr>
        <w:t>"outputs/"</w:t>
      </w:r>
      <w:r>
        <w:rPr>
          <w:rFonts w:ascii="Consolas" w:hAnsi="Consolas" w:eastAsia="微软雅黑"/>
          <w:b w:val="0"/>
          <w:color w:val="2A3444"/>
          <w:sz w:val="19"/>
        </w:rPr>
        <w:t>):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 xml:space="preserve">        raw = raw[len(</w:t>
      </w:r>
      <w:r>
        <w:rPr>
          <w:rFonts w:ascii="Consolas" w:hAnsi="Consolas" w:eastAsia="微软雅黑"/>
          <w:b w:val="0"/>
          <w:color w:val="A13A2E"/>
          <w:sz w:val="19"/>
        </w:rPr>
        <w:t>"outputs/"</w:t>
      </w:r>
      <w:r>
        <w:rPr>
          <w:rFonts w:ascii="Consolas" w:hAnsi="Consolas" w:eastAsia="微软雅黑"/>
          <w:b w:val="0"/>
          <w:color w:val="2A3444"/>
          <w:sz w:val="19"/>
        </w:rPr>
        <w:t>):]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color w:val="2A3444"/>
          <w:sz w:val="19"/>
        </w:rPr>
        <w:t xml:space="preserve"> 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 xml:space="preserve">    </w:t>
      </w:r>
      <w:r>
        <w:rPr>
          <w:rFonts w:ascii="Consolas" w:hAnsi="Consolas" w:eastAsia="微软雅黑"/>
          <w:b/>
          <w:color w:val="1B4FC4"/>
          <w:sz w:val="19"/>
        </w:rPr>
        <w:t>if</w:t>
      </w:r>
      <w:r>
        <w:rPr>
          <w:rFonts w:ascii="Consolas" w:hAnsi="Consolas" w:eastAsia="微软雅黑"/>
          <w:b w:val="0"/>
          <w:color w:val="2A3444"/>
          <w:sz w:val="19"/>
        </w:rPr>
        <w:t xml:space="preserve"> </w:t>
      </w:r>
      <w:r>
        <w:rPr>
          <w:rFonts w:ascii="Consolas" w:hAnsi="Consolas" w:eastAsia="微软雅黑"/>
          <w:b w:val="0"/>
          <w:color w:val="A13A2E"/>
          <w:sz w:val="19"/>
        </w:rPr>
        <w:t>"/"</w:t>
      </w:r>
      <w:r>
        <w:rPr>
          <w:rFonts w:ascii="Consolas" w:hAnsi="Consolas" w:eastAsia="微软雅黑"/>
          <w:b w:val="0"/>
          <w:color w:val="2A3444"/>
          <w:sz w:val="19"/>
        </w:rPr>
        <w:t xml:space="preserve"> </w:t>
      </w:r>
      <w:r>
        <w:rPr>
          <w:rFonts w:ascii="Consolas" w:hAnsi="Consolas" w:eastAsia="微软雅黑"/>
          <w:b/>
          <w:color w:val="1B4FC4"/>
          <w:sz w:val="19"/>
        </w:rPr>
        <w:t>in</w:t>
      </w:r>
      <w:r>
        <w:rPr>
          <w:rFonts w:ascii="Consolas" w:hAnsi="Consolas" w:eastAsia="微软雅黑"/>
          <w:b w:val="0"/>
          <w:color w:val="2A3444"/>
          <w:sz w:val="19"/>
        </w:rPr>
        <w:t xml:space="preserve"> raw </w:t>
      </w:r>
      <w:r>
        <w:rPr>
          <w:rFonts w:ascii="Consolas" w:hAnsi="Consolas" w:eastAsia="微软雅黑"/>
          <w:b/>
          <w:color w:val="1B4FC4"/>
          <w:sz w:val="19"/>
        </w:rPr>
        <w:t>or</w:t>
      </w:r>
      <w:r>
        <w:rPr>
          <w:rFonts w:ascii="Consolas" w:hAnsi="Consolas" w:eastAsia="微软雅黑"/>
          <w:b w:val="0"/>
          <w:color w:val="2A3444"/>
          <w:sz w:val="19"/>
        </w:rPr>
        <w:t xml:space="preserve"> raw </w:t>
      </w:r>
      <w:r>
        <w:rPr>
          <w:rFonts w:ascii="Consolas" w:hAnsi="Consolas" w:eastAsia="微软雅黑"/>
          <w:b/>
          <w:color w:val="1B4FC4"/>
          <w:sz w:val="19"/>
        </w:rPr>
        <w:t>in</w:t>
      </w:r>
      <w:r>
        <w:rPr>
          <w:rFonts w:ascii="Consolas" w:hAnsi="Consolas" w:eastAsia="微软雅黑"/>
          <w:b w:val="0"/>
          <w:color w:val="2A3444"/>
          <w:sz w:val="19"/>
        </w:rPr>
        <w:t xml:space="preserve"> (</w:t>
      </w:r>
      <w:r>
        <w:rPr>
          <w:rFonts w:ascii="Consolas" w:hAnsi="Consolas" w:eastAsia="微软雅黑"/>
          <w:b w:val="0"/>
          <w:color w:val="A13A2E"/>
          <w:sz w:val="19"/>
        </w:rPr>
        <w:t>"."</w:t>
      </w:r>
      <w:r>
        <w:rPr>
          <w:rFonts w:ascii="Consolas" w:hAnsi="Consolas" w:eastAsia="微软雅黑"/>
          <w:b w:val="0"/>
          <w:color w:val="2A3444"/>
          <w:sz w:val="19"/>
        </w:rPr>
        <w:t xml:space="preserve">, </w:t>
      </w:r>
      <w:r>
        <w:rPr>
          <w:rFonts w:ascii="Consolas" w:hAnsi="Consolas" w:eastAsia="微软雅黑"/>
          <w:b w:val="0"/>
          <w:color w:val="A13A2E"/>
          <w:sz w:val="19"/>
        </w:rPr>
        <w:t>".."</w:t>
      </w:r>
      <w:r>
        <w:rPr>
          <w:rFonts w:ascii="Consolas" w:hAnsi="Consolas" w:eastAsia="微软雅黑"/>
          <w:b w:val="0"/>
          <w:color w:val="2A3444"/>
          <w:sz w:val="19"/>
        </w:rPr>
        <w:t>):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 xml:space="preserve">        </w:t>
      </w:r>
      <w:r>
        <w:rPr>
          <w:rFonts w:ascii="Consolas" w:hAnsi="Consolas" w:eastAsia="微软雅黑"/>
          <w:b/>
          <w:color w:val="1B4FC4"/>
          <w:sz w:val="19"/>
        </w:rPr>
        <w:t>raise</w:t>
      </w:r>
      <w:r>
        <w:rPr>
          <w:rFonts w:ascii="Consolas" w:hAnsi="Consolas" w:eastAsia="微软雅黑"/>
          <w:b w:val="0"/>
          <w:color w:val="2A3444"/>
          <w:sz w:val="19"/>
        </w:rPr>
        <w:t xml:space="preserve"> </w:t>
      </w:r>
      <w:r>
        <w:rPr>
          <w:rFonts w:ascii="Consolas" w:hAnsi="Consolas" w:eastAsia="微软雅黑"/>
          <w:b w:val="0"/>
          <w:color w:val="6D339C"/>
          <w:sz w:val="19"/>
        </w:rPr>
        <w:t>ValueError</w:t>
      </w:r>
      <w:r>
        <w:rPr>
          <w:rFonts w:ascii="Consolas" w:hAnsi="Consolas" w:eastAsia="微软雅黑"/>
          <w:b w:val="0"/>
          <w:color w:val="2A3444"/>
          <w:sz w:val="19"/>
        </w:rPr>
        <w:t>(</w:t>
      </w:r>
      <w:r>
        <w:rPr>
          <w:rFonts w:ascii="Consolas" w:hAnsi="Consolas" w:eastAsia="微软雅黑"/>
          <w:b w:val="0"/>
          <w:color w:val="A13A2E"/>
          <w:sz w:val="19"/>
        </w:rPr>
        <w:t>f"拒绝写入 outputs 之外的路径：{filename}"</w:t>
      </w:r>
      <w:r>
        <w:rPr>
          <w:rFonts w:ascii="Consolas" w:hAnsi="Consolas" w:eastAsia="微软雅黑"/>
          <w:b w:val="0"/>
          <w:color w:val="2A3444"/>
          <w:sz w:val="19"/>
        </w:rPr>
        <w:t>)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color w:val="2A3444"/>
          <w:sz w:val="19"/>
        </w:rPr>
        <w:t xml:space="preserve"> 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 xml:space="preserve">    name = </w:t>
      </w:r>
      <w:r>
        <w:rPr>
          <w:rFonts w:ascii="Consolas" w:hAnsi="Consolas" w:eastAsia="微软雅黑"/>
          <w:b w:val="0"/>
          <w:color w:val="A13A2E"/>
          <w:sz w:val="19"/>
        </w:rPr>
        <w:t>""</w:t>
      </w:r>
      <w:r>
        <w:rPr>
          <w:rFonts w:ascii="Consolas" w:hAnsi="Consolas" w:eastAsia="微软雅黑"/>
          <w:b w:val="0"/>
          <w:color w:val="2A3444"/>
          <w:sz w:val="19"/>
        </w:rPr>
        <w:t xml:space="preserve">.join(c </w:t>
      </w:r>
      <w:r>
        <w:rPr>
          <w:rFonts w:ascii="Consolas" w:hAnsi="Consolas" w:eastAsia="微软雅黑"/>
          <w:b/>
          <w:color w:val="1B4FC4"/>
          <w:sz w:val="19"/>
        </w:rPr>
        <w:t>for</w:t>
      </w:r>
      <w:r>
        <w:rPr>
          <w:rFonts w:ascii="Consolas" w:hAnsi="Consolas" w:eastAsia="微软雅黑"/>
          <w:b w:val="0"/>
          <w:color w:val="2A3444"/>
          <w:sz w:val="19"/>
        </w:rPr>
        <w:t xml:space="preserve"> c </w:t>
      </w:r>
      <w:r>
        <w:rPr>
          <w:rFonts w:ascii="Consolas" w:hAnsi="Consolas" w:eastAsia="微软雅黑"/>
          <w:b/>
          <w:color w:val="1B4FC4"/>
          <w:sz w:val="19"/>
        </w:rPr>
        <w:t>in</w:t>
      </w:r>
      <w:r>
        <w:rPr>
          <w:rFonts w:ascii="Consolas" w:hAnsi="Consolas" w:eastAsia="微软雅黑"/>
          <w:b w:val="0"/>
          <w:color w:val="2A3444"/>
          <w:sz w:val="19"/>
        </w:rPr>
        <w:t xml:space="preserve"> raw </w:t>
      </w:r>
      <w:r>
        <w:rPr>
          <w:rFonts w:ascii="Consolas" w:hAnsi="Consolas" w:eastAsia="微软雅黑"/>
          <w:b/>
          <w:color w:val="1B4FC4"/>
          <w:sz w:val="19"/>
        </w:rPr>
        <w:t>if</w:t>
      </w:r>
      <w:r>
        <w:rPr>
          <w:rFonts w:ascii="Consolas" w:hAnsi="Consolas" w:eastAsia="微软雅黑"/>
          <w:b w:val="0"/>
          <w:color w:val="2A3444"/>
          <w:sz w:val="19"/>
        </w:rPr>
        <w:t xml:space="preserve"> c </w:t>
      </w:r>
      <w:r>
        <w:rPr>
          <w:rFonts w:ascii="Consolas" w:hAnsi="Consolas" w:eastAsia="微软雅黑"/>
          <w:b/>
          <w:color w:val="1B4FC4"/>
          <w:sz w:val="19"/>
        </w:rPr>
        <w:t>not in</w:t>
      </w:r>
      <w:r>
        <w:rPr>
          <w:rFonts w:ascii="Consolas" w:hAnsi="Consolas" w:eastAsia="微软雅黑"/>
          <w:b w:val="0"/>
          <w:color w:val="2A3444"/>
          <w:sz w:val="19"/>
        </w:rPr>
        <w:t xml:space="preserve"> _ILLEGAL).strip()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 xml:space="preserve">    </w:t>
      </w:r>
      <w:r>
        <w:rPr>
          <w:rFonts w:ascii="Consolas" w:hAnsi="Consolas" w:eastAsia="微软雅黑"/>
          <w:b/>
          <w:color w:val="1B4FC4"/>
          <w:sz w:val="19"/>
        </w:rPr>
        <w:t>if</w:t>
      </w:r>
      <w:r>
        <w:rPr>
          <w:rFonts w:ascii="Consolas" w:hAnsi="Consolas" w:eastAsia="微软雅黑"/>
          <w:b w:val="0"/>
          <w:color w:val="2A3444"/>
          <w:sz w:val="19"/>
        </w:rPr>
        <w:t xml:space="preserve"> </w:t>
      </w:r>
      <w:r>
        <w:rPr>
          <w:rFonts w:ascii="Consolas" w:hAnsi="Consolas" w:eastAsia="微软雅黑"/>
          <w:b/>
          <w:color w:val="1B4FC4"/>
          <w:sz w:val="19"/>
        </w:rPr>
        <w:t>not</w:t>
      </w:r>
      <w:r>
        <w:rPr>
          <w:rFonts w:ascii="Consolas" w:hAnsi="Consolas" w:eastAsia="微软雅黑"/>
          <w:b w:val="0"/>
          <w:color w:val="2A3444"/>
          <w:sz w:val="19"/>
        </w:rPr>
        <w:t xml:space="preserve"> os.path.splitext(name)[1]: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 xml:space="preserve">        name += default_ext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color w:val="2A3444"/>
          <w:sz w:val="19"/>
        </w:rPr>
        <w:t xml:space="preserve"> 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 xml:space="preserve">    target = (OUTPUT_DIR / name).resolve()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 xml:space="preserve">    </w:t>
      </w:r>
      <w:r>
        <w:rPr>
          <w:rFonts w:ascii="Consolas" w:hAnsi="Consolas" w:eastAsia="微软雅黑"/>
          <w:b/>
          <w:color w:val="1B4FC4"/>
          <w:sz w:val="19"/>
        </w:rPr>
        <w:t>if</w:t>
      </w:r>
      <w:r>
        <w:rPr>
          <w:rFonts w:ascii="Consolas" w:hAnsi="Consolas" w:eastAsia="微软雅黑"/>
          <w:b w:val="0"/>
          <w:color w:val="2A3444"/>
          <w:sz w:val="19"/>
        </w:rPr>
        <w:t xml:space="preserve"> target.parent != OUTPUT_DIR.resolve():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 xml:space="preserve">        </w:t>
      </w:r>
      <w:r>
        <w:rPr>
          <w:rFonts w:ascii="Consolas" w:hAnsi="Consolas" w:eastAsia="微软雅黑"/>
          <w:b/>
          <w:color w:val="1B4FC4"/>
          <w:sz w:val="19"/>
        </w:rPr>
        <w:t>raise</w:t>
      </w:r>
      <w:r>
        <w:rPr>
          <w:rFonts w:ascii="Consolas" w:hAnsi="Consolas" w:eastAsia="微软雅黑"/>
          <w:b w:val="0"/>
          <w:color w:val="2A3444"/>
          <w:sz w:val="19"/>
        </w:rPr>
        <w:t xml:space="preserve"> </w:t>
      </w:r>
      <w:r>
        <w:rPr>
          <w:rFonts w:ascii="Consolas" w:hAnsi="Consolas" w:eastAsia="微软雅黑"/>
          <w:b w:val="0"/>
          <w:color w:val="6D339C"/>
          <w:sz w:val="19"/>
        </w:rPr>
        <w:t>ValueError</w:t>
      </w:r>
      <w:r>
        <w:rPr>
          <w:rFonts w:ascii="Consolas" w:hAnsi="Consolas" w:eastAsia="微软雅黑"/>
          <w:b w:val="0"/>
          <w:color w:val="2A3444"/>
          <w:sz w:val="19"/>
        </w:rPr>
        <w:t>(</w:t>
      </w:r>
      <w:r>
        <w:rPr>
          <w:rFonts w:ascii="Consolas" w:hAnsi="Consolas" w:eastAsia="微软雅黑"/>
          <w:b w:val="0"/>
          <w:color w:val="A13A2E"/>
          <w:sz w:val="19"/>
        </w:rPr>
        <w:t>f"拒绝写入 outputs 之外的路径：{filename}"</w:t>
      </w:r>
      <w:r>
        <w:rPr>
          <w:rFonts w:ascii="Consolas" w:hAnsi="Consolas" w:eastAsia="微软雅黑"/>
          <w:b w:val="0"/>
          <w:color w:val="2A3444"/>
          <w:sz w:val="19"/>
        </w:rPr>
        <w:t>)</w:t>
      </w:r>
    </w:p>
    <w:p>
      <w:pPr>
        <w:spacing w:before="0" w:after="8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 xml:space="preserve">    </w:t>
      </w:r>
      <w:r>
        <w:rPr>
          <w:rFonts w:ascii="Consolas" w:hAnsi="Consolas" w:eastAsia="微软雅黑"/>
          <w:b/>
          <w:color w:val="1B4FC4"/>
          <w:sz w:val="19"/>
        </w:rPr>
        <w:t>return</w:t>
      </w:r>
      <w:r>
        <w:rPr>
          <w:rFonts w:ascii="Consolas" w:hAnsi="Consolas" w:eastAsia="微软雅黑"/>
          <w:b w:val="0"/>
          <w:color w:val="2A3444"/>
          <w:sz w:val="19"/>
        </w:rPr>
        <w:t xml:space="preserve"> target</w:t>
      </w:r>
    </w:p>
    <w:p>
      <w:pPr>
        <w:spacing w:before="120" w:after="20"/>
        <w:ind w:left="312"/>
        <w:keepNext/>
        <w:pBdr>
          <w:left w:val="single" w:sz="18" w:space="8" w:color="D8DEE9"/>
        </w:pBdr>
      </w:pPr>
      <w:r>
        <w:rPr>
          <w:rFonts w:ascii="微软雅黑" w:hAnsi="微软雅黑" w:eastAsia="微软雅黑"/>
          <w:b/>
          <w:color w:val="1F2937"/>
          <w:sz w:val="21"/>
        </w:rPr>
        <w:t>为什么这么写</w:t>
      </w:r>
    </w:p>
    <w:p>
      <w:pPr>
        <w:spacing w:before="0" w:after="40" w:line="336" w:lineRule="auto"/>
        <w:ind w:left="312"/>
        <w:pBdr>
          <w:left w:val="single" w:sz="18" w:space="8" w:color="D8DEE9"/>
        </w:pBdr>
      </w:pPr>
      <w:r>
        <w:rPr>
          <w:rFonts w:ascii="微软雅黑" w:hAnsi="微软雅黑" w:eastAsia="微软雅黑"/>
          <w:b w:val="0"/>
          <w:color w:val="1F2937"/>
          <w:sz w:val="20"/>
        </w:rPr>
        <w:t xml:space="preserve">这个 </w:t>
      </w:r>
      <w:r>
        <w:rPr>
          <w:rFonts w:ascii="Consolas" w:hAnsi="Consolas" w:eastAsia="微软雅黑"/>
          <w:b w:val="0"/>
          <w:color w:val="A13A2E"/>
          <w:sz w:val="19"/>
        </w:rPr>
        <w:t>filename</w:t>
      </w:r>
      <w:r>
        <w:rPr>
          <w:rFonts w:ascii="微软雅黑" w:hAnsi="微软雅黑" w:eastAsia="微软雅黑"/>
          <w:b w:val="0"/>
          <w:color w:val="1F2937"/>
          <w:sz w:val="20"/>
        </w:rPr>
        <w:t xml:space="preserve"> 是模型生成的，属于不可信输入。它可能给你 </w:t>
      </w:r>
      <w:r>
        <w:rPr>
          <w:rFonts w:ascii="Consolas" w:hAnsi="Consolas" w:eastAsia="微软雅黑"/>
          <w:b w:val="0"/>
          <w:color w:val="A13A2E"/>
          <w:sz w:val="19"/>
        </w:rPr>
        <w:t>../.env</w:t>
      </w:r>
      <w:r>
        <w:rPr>
          <w:rFonts w:ascii="微软雅黑" w:hAnsi="微软雅黑" w:eastAsia="微软雅黑"/>
          <w:b w:val="0"/>
          <w:color w:val="1F2937"/>
          <w:sz w:val="20"/>
        </w:rPr>
        <w:t>。</w:t>
      </w:r>
    </w:p>
    <w:p>
      <w:pPr>
        <w:spacing w:before="120" w:after="20"/>
        <w:ind w:left="312"/>
        <w:keepNext/>
        <w:pBdr>
          <w:left w:val="single" w:sz="18" w:space="8" w:color="9FD3CB"/>
        </w:pBdr>
      </w:pPr>
      <w:r>
        <w:rPr>
          <w:rFonts w:ascii="微软雅黑" w:hAnsi="微软雅黑" w:eastAsia="微软雅黑"/>
          <w:b/>
          <w:color w:val="0B6B63"/>
          <w:sz w:val="21"/>
        </w:rPr>
        <w:t>为什么是报错，不是改名</w:t>
      </w:r>
    </w:p>
    <w:p>
      <w:pPr>
        <w:spacing w:before="0" w:after="40" w:line="336" w:lineRule="auto"/>
        <w:ind w:left="312"/>
        <w:pBdr>
          <w:left w:val="single" w:sz="18" w:space="8" w:color="9FD3CB"/>
        </w:pBdr>
      </w:pPr>
      <w:r>
        <w:rPr>
          <w:rFonts w:ascii="微软雅黑" w:hAnsi="微软雅黑" w:eastAsia="微软雅黑"/>
          <w:b w:val="0"/>
          <w:color w:val="1F2937"/>
          <w:sz w:val="20"/>
        </w:rPr>
        <w:t xml:space="preserve">初版用 </w:t>
      </w:r>
      <w:r>
        <w:rPr>
          <w:rFonts w:ascii="Consolas" w:hAnsi="Consolas" w:eastAsia="微软雅黑"/>
          <w:b w:val="0"/>
          <w:color w:val="A13A2E"/>
          <w:sz w:val="19"/>
        </w:rPr>
        <w:t>basename()</w:t>
      </w:r>
      <w:r>
        <w:rPr>
          <w:rFonts w:ascii="微软雅黑" w:hAnsi="微软雅黑" w:eastAsia="微软雅黑"/>
          <w:b w:val="0"/>
          <w:color w:val="1F2937"/>
          <w:sz w:val="20"/>
        </w:rPr>
        <w:t xml:space="preserve"> 把 </w:t>
      </w:r>
      <w:r>
        <w:rPr>
          <w:rFonts w:ascii="Consolas" w:hAnsi="Consolas" w:eastAsia="微软雅黑"/>
          <w:b w:val="0"/>
          <w:color w:val="A13A2E"/>
          <w:sz w:val="19"/>
        </w:rPr>
        <w:t>../evil.txt</w:t>
      </w:r>
      <w:r>
        <w:rPr>
          <w:rFonts w:ascii="微软雅黑" w:hAnsi="微软雅黑" w:eastAsia="微软雅黑"/>
          <w:b w:val="0"/>
          <w:color w:val="1F2937"/>
          <w:sz w:val="20"/>
        </w:rPr>
        <w:t xml:space="preserve"> 静默截成 </w:t>
      </w:r>
      <w:r>
        <w:rPr>
          <w:rFonts w:ascii="Consolas" w:hAnsi="Consolas" w:eastAsia="微软雅黑"/>
          <w:b w:val="0"/>
          <w:color w:val="A13A2E"/>
          <w:sz w:val="19"/>
        </w:rPr>
        <w:t>evil.txt</w:t>
      </w:r>
      <w:r>
        <w:rPr>
          <w:rFonts w:ascii="微软雅黑" w:hAnsi="微软雅黑" w:eastAsia="微软雅黑"/>
          <w:b w:val="0"/>
          <w:color w:val="1F2937"/>
          <w:sz w:val="20"/>
        </w:rPr>
        <w:t>：文件安全了，但模型以为自己写对了，汇报路径就是错的。报错它才能改参数。</w:t>
      </w:r>
    </w:p>
    <w:p>
      <w:pPr>
        <w:spacing w:before="120" w:after="20"/>
        <w:ind w:left="312"/>
        <w:keepNext/>
        <w:pBdr>
          <w:left w:val="single" w:sz="18" w:space="8" w:color="D8DEE9"/>
        </w:pBdr>
      </w:pPr>
      <w:r>
        <w:rPr>
          <w:rFonts w:ascii="微软雅黑" w:hAnsi="微软雅黑" w:eastAsia="微软雅黑"/>
          <w:b/>
          <w:color w:val="1F2937"/>
          <w:sz w:val="21"/>
        </w:rPr>
        <w:t>逻辑三步</w:t>
      </w:r>
    </w:p>
    <w:p>
      <w:pPr>
        <w:spacing w:before="0" w:after="40" w:line="336" w:lineRule="auto"/>
        <w:ind w:left="312"/>
        <w:pBdr>
          <w:left w:val="single" w:sz="18" w:space="8" w:color="D8DEE9"/>
        </w:pBdr>
      </w:pPr>
      <w:r>
        <w:rPr>
          <w:rFonts w:ascii="微软雅黑" w:hAnsi="微软雅黑" w:eastAsia="微软雅黑"/>
          <w:b w:val="0"/>
          <w:color w:val="1F2937"/>
          <w:sz w:val="20"/>
        </w:rPr>
        <w:t xml:space="preserve">剥前缀 → 拒绝任何目录层级 → </w:t>
      </w:r>
      <w:r>
        <w:rPr>
          <w:rFonts w:ascii="Consolas" w:hAnsi="Consolas" w:eastAsia="微软雅黑"/>
          <w:b w:val="0"/>
          <w:color w:val="A13A2E"/>
          <w:sz w:val="19"/>
        </w:rPr>
        <w:t>resolve()</w:t>
      </w:r>
      <w:r>
        <w:rPr>
          <w:rFonts w:ascii="微软雅黑" w:hAnsi="微软雅黑" w:eastAsia="微软雅黑"/>
          <w:b w:val="0"/>
          <w:color w:val="1F2937"/>
          <w:sz w:val="20"/>
        </w:rPr>
        <w:t xml:space="preserve"> 后复核父目录（防符号链接和 </w:t>
      </w:r>
      <w:r>
        <w:rPr>
          <w:rFonts w:ascii="Consolas" w:hAnsi="Consolas" w:eastAsia="微软雅黑"/>
          <w:b w:val="0"/>
          <w:color w:val="A13A2E"/>
          <w:sz w:val="19"/>
        </w:rPr>
        <w:t>..</w:t>
      </w:r>
      <w:r>
        <w:rPr>
          <w:rFonts w:ascii="微软雅黑" w:hAnsi="微软雅黑" w:eastAsia="微软雅黑"/>
          <w:b w:val="0"/>
          <w:color w:val="1F2937"/>
          <w:sz w:val="20"/>
        </w:rPr>
        <w:t xml:space="preserve"> 绕过）。</w:t>
      </w:r>
    </w:p>
    <w:p>
      <w:pPr>
        <w:spacing w:before="120" w:after="20"/>
        <w:ind w:left="312"/>
        <w:keepNext/>
        <w:pBdr>
          <w:left w:val="single" w:sz="18" w:space="8" w:color="F0C08A"/>
        </w:pBdr>
      </w:pPr>
      <w:r>
        <w:rPr>
          <w:rFonts w:ascii="微软雅黑" w:hAnsi="微软雅黑" w:eastAsia="微软雅黑"/>
          <w:b/>
          <w:color w:val="9A4A06"/>
          <w:sz w:val="21"/>
        </w:rPr>
        <w:t>用到的知识</w:t>
      </w:r>
    </w:p>
    <w:p>
      <w:pPr>
        <w:spacing w:before="0" w:after="40" w:line="336" w:lineRule="auto"/>
        <w:ind w:left="312"/>
        <w:pBdr>
          <w:left w:val="single" w:sz="18" w:space="8" w:color="F0C08A"/>
        </w:pBdr>
      </w:pPr>
      <w:r>
        <w:rPr>
          <w:rFonts w:ascii="Consolas" w:hAnsi="Consolas" w:eastAsia="微软雅黑"/>
          <w:b w:val="0"/>
          <w:color w:val="A13A2E"/>
          <w:sz w:val="19"/>
        </w:rPr>
        <w:t>pathlib</w:t>
      </w:r>
      <w:r>
        <w:rPr>
          <w:rFonts w:ascii="微软雅黑" w:hAnsi="微软雅黑" w:eastAsia="微软雅黑"/>
          <w:b w:val="0"/>
          <w:color w:val="1F2937"/>
          <w:sz w:val="20"/>
        </w:rPr>
        <w:t xml:space="preserve"> 的 </w:t>
      </w:r>
      <w:r>
        <w:rPr>
          <w:rFonts w:ascii="Consolas" w:hAnsi="Consolas" w:eastAsia="微软雅黑"/>
          <w:b w:val="0"/>
          <w:color w:val="A13A2E"/>
          <w:sz w:val="19"/>
        </w:rPr>
        <w:t>/</w:t>
      </w:r>
      <w:r>
        <w:rPr>
          <w:rFonts w:ascii="微软雅黑" w:hAnsi="微软雅黑" w:eastAsia="微软雅黑"/>
          <w:b w:val="0"/>
          <w:color w:val="1F2937"/>
          <w:sz w:val="20"/>
        </w:rPr>
        <w:t xml:space="preserve"> 拼接、</w:t>
      </w:r>
      <w:r>
        <w:rPr>
          <w:rFonts w:ascii="Consolas" w:hAnsi="Consolas" w:eastAsia="微软雅黑"/>
          <w:b w:val="0"/>
          <w:color w:val="A13A2E"/>
          <w:sz w:val="19"/>
        </w:rPr>
        <w:t>resolve()</w:t>
      </w:r>
      <w:r>
        <w:rPr>
          <w:rFonts w:ascii="微软雅黑" w:hAnsi="微软雅黑" w:eastAsia="微软雅黑"/>
          <w:b w:val="0"/>
          <w:color w:val="1F2937"/>
          <w:sz w:val="20"/>
        </w:rPr>
        <w:t xml:space="preserve"> 规范化路径、路径穿越、fail fast、不可信输入</w:t>
      </w:r>
    </w:p>
    <w:p>
      <w:pPr>
        <w:spacing w:before="160" w:after="120" w:line="336" w:lineRule="auto"/>
        <w:ind w:left="198" w:right="57"/>
        <w:shd w:val="clear" w:color="auto" w:fill="F2F6FD"/>
        <w:pBdr>
          <w:left w:val="single" w:sz="24" w:space="8" w:color="1A4FA8"/>
        </w:pBdr>
      </w:pPr>
      <w:r>
        <w:rPr>
          <w:rFonts w:ascii="微软雅黑" w:hAnsi="微软雅黑" w:eastAsia="微软雅黑"/>
          <w:b/>
          <w:color w:val="142B52"/>
          <w:sz w:val="21"/>
        </w:rPr>
        <w:t>一句话</w:t>
      </w:r>
      <w:r>
        <w:rPr>
          <w:rFonts w:ascii="微软雅黑" w:hAnsi="微软雅黑" w:eastAsia="微软雅黑"/>
          <w:b w:val="0"/>
          <w:color w:val="142B52"/>
          <w:sz w:val="21"/>
        </w:rPr>
        <w:t>：安全的做法不止一种，但「静默成功」对 Agent 最糟——它拿不到反馈，就会一直错下去。</w:t>
      </w:r>
    </w:p>
    <w:p>
      <w:r>
        <w:br w:type="page"/>
      </w:r>
    </w:p>
    <w:p>
      <w:pPr>
        <w:keepNext/>
        <w:spacing w:before="200" w:after="40"/>
      </w:pPr>
      <w:r>
        <w:rPr>
          <w:rFonts w:ascii="Consolas" w:hAnsi="Consolas" w:eastAsia="微软雅黑"/>
          <w:color w:val="6B7686"/>
          <w:sz w:val="17"/>
        </w:rPr>
        <w:t>代码 02 · agent/graph.py:43–55 · 编排层</w:t>
      </w:r>
    </w:p>
    <w:p>
      <w:pPr>
        <w:keepNext/>
        <w:spacing w:before="0" w:after="160" w:line="300" w:lineRule="auto"/>
      </w:pPr>
      <w:r>
        <w:rPr>
          <w:rFonts w:ascii="微软雅黑" w:hAnsi="微软雅黑" w:eastAsia="微软雅黑"/>
          <w:b/>
          <w:color w:val="1F2937"/>
          <w:sz w:val="30"/>
        </w:rPr>
        <w:t>四行代码，就是一个 agent ⇄ tools 循环</w:t>
      </w:r>
    </w:p>
    <w:p>
      <w:pPr>
        <w:keepNext/>
        <w:spacing w:before="8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/>
          <w:color w:val="1B4FC4"/>
          <w:sz w:val="19"/>
        </w:rPr>
        <w:t>class</w:t>
      </w:r>
      <w:r>
        <w:rPr>
          <w:rFonts w:ascii="Consolas" w:hAnsi="Consolas" w:eastAsia="微软雅黑"/>
          <w:b w:val="0"/>
          <w:color w:val="2A3444"/>
          <w:sz w:val="19"/>
        </w:rPr>
        <w:t xml:space="preserve"> </w:t>
      </w:r>
      <w:r>
        <w:rPr>
          <w:rFonts w:ascii="Consolas" w:hAnsi="Consolas" w:eastAsia="微软雅黑"/>
          <w:b w:val="0"/>
          <w:color w:val="6D339C"/>
          <w:sz w:val="19"/>
        </w:rPr>
        <w:t>AgentState</w:t>
      </w:r>
      <w:r>
        <w:rPr>
          <w:rFonts w:ascii="Consolas" w:hAnsi="Consolas" w:eastAsia="微软雅黑"/>
          <w:b w:val="0"/>
          <w:color w:val="2A3444"/>
          <w:sz w:val="19"/>
        </w:rPr>
        <w:t>(TypedDict):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 xml:space="preserve">    messages: Annotated[list, add_messages]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color w:val="2A3444"/>
          <w:sz w:val="19"/>
        </w:rPr>
        <w:t xml:space="preserve"> 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 xml:space="preserve">builder = </w:t>
      </w:r>
      <w:r>
        <w:rPr>
          <w:rFonts w:ascii="Consolas" w:hAnsi="Consolas" w:eastAsia="微软雅黑"/>
          <w:b w:val="0"/>
          <w:color w:val="6D339C"/>
          <w:sz w:val="19"/>
        </w:rPr>
        <w:t>StateGraph</w:t>
      </w:r>
      <w:r>
        <w:rPr>
          <w:rFonts w:ascii="Consolas" w:hAnsi="Consolas" w:eastAsia="微软雅黑"/>
          <w:b w:val="0"/>
          <w:color w:val="2A3444"/>
          <w:sz w:val="19"/>
        </w:rPr>
        <w:t>(AgentState)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>builder.add_node(</w:t>
      </w:r>
      <w:r>
        <w:rPr>
          <w:rFonts w:ascii="Consolas" w:hAnsi="Consolas" w:eastAsia="微软雅黑"/>
          <w:b w:val="0"/>
          <w:color w:val="A13A2E"/>
          <w:sz w:val="19"/>
        </w:rPr>
        <w:t>"agent"</w:t>
      </w:r>
      <w:r>
        <w:rPr>
          <w:rFonts w:ascii="Consolas" w:hAnsi="Consolas" w:eastAsia="微软雅黑"/>
          <w:b w:val="0"/>
          <w:color w:val="2A3444"/>
          <w:sz w:val="19"/>
        </w:rPr>
        <w:t>, agent_node)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>builder.add_node(</w:t>
      </w:r>
      <w:r>
        <w:rPr>
          <w:rFonts w:ascii="Consolas" w:hAnsi="Consolas" w:eastAsia="微软雅黑"/>
          <w:b w:val="0"/>
          <w:color w:val="A13A2E"/>
          <w:sz w:val="19"/>
        </w:rPr>
        <w:t>"tools"</w:t>
      </w:r>
      <w:r>
        <w:rPr>
          <w:rFonts w:ascii="Consolas" w:hAnsi="Consolas" w:eastAsia="微软雅黑"/>
          <w:b w:val="0"/>
          <w:color w:val="2A3444"/>
          <w:sz w:val="19"/>
        </w:rPr>
        <w:t xml:space="preserve">, </w:t>
      </w:r>
      <w:r>
        <w:rPr>
          <w:rFonts w:ascii="Consolas" w:hAnsi="Consolas" w:eastAsia="微软雅黑"/>
          <w:b w:val="0"/>
          <w:color w:val="6D339C"/>
          <w:sz w:val="19"/>
        </w:rPr>
        <w:t>ToolNode</w:t>
      </w:r>
      <w:r>
        <w:rPr>
          <w:rFonts w:ascii="Consolas" w:hAnsi="Consolas" w:eastAsia="微软雅黑"/>
          <w:b w:val="0"/>
          <w:color w:val="2A3444"/>
          <w:sz w:val="19"/>
        </w:rPr>
        <w:t>(ALL_TOOLS))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color w:val="2A3444"/>
          <w:sz w:val="19"/>
        </w:rPr>
        <w:t xml:space="preserve"> 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 xml:space="preserve">builder.add_edge(START, </w:t>
      </w:r>
      <w:r>
        <w:rPr>
          <w:rFonts w:ascii="Consolas" w:hAnsi="Consolas" w:eastAsia="微软雅黑"/>
          <w:b w:val="0"/>
          <w:color w:val="A13A2E"/>
          <w:sz w:val="19"/>
        </w:rPr>
        <w:t>"agent"</w:t>
      </w:r>
      <w:r>
        <w:rPr>
          <w:rFonts w:ascii="Consolas" w:hAnsi="Consolas" w:eastAsia="微软雅黑"/>
          <w:b w:val="0"/>
          <w:color w:val="2A3444"/>
          <w:sz w:val="19"/>
        </w:rPr>
        <w:t>)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>builder.add_conditional_edges(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 xml:space="preserve">    </w:t>
      </w:r>
      <w:r>
        <w:rPr>
          <w:rFonts w:ascii="Consolas" w:hAnsi="Consolas" w:eastAsia="微软雅黑"/>
          <w:b w:val="0"/>
          <w:color w:val="A13A2E"/>
          <w:sz w:val="19"/>
        </w:rPr>
        <w:t>"agent"</w:t>
      </w:r>
      <w:r>
        <w:rPr>
          <w:rFonts w:ascii="Consolas" w:hAnsi="Consolas" w:eastAsia="微软雅黑"/>
          <w:b w:val="0"/>
          <w:color w:val="2A3444"/>
          <w:sz w:val="19"/>
        </w:rPr>
        <w:t>,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 xml:space="preserve">    tools_condition,                       </w:t>
      </w:r>
      <w:r>
        <w:rPr>
          <w:rFonts w:ascii="Consolas" w:hAnsi="Consolas" w:eastAsia="微软雅黑"/>
          <w:b w:val="0"/>
          <w:i/>
          <w:color w:val="747F8C"/>
          <w:sz w:val="19"/>
        </w:rPr>
        <w:t># 有 tool_calls 吗？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 xml:space="preserve">    {</w:t>
      </w:r>
      <w:r>
        <w:rPr>
          <w:rFonts w:ascii="Consolas" w:hAnsi="Consolas" w:eastAsia="微软雅黑"/>
          <w:b w:val="0"/>
          <w:color w:val="A13A2E"/>
          <w:sz w:val="19"/>
        </w:rPr>
        <w:t>"tools"</w:t>
      </w:r>
      <w:r>
        <w:rPr>
          <w:rFonts w:ascii="Consolas" w:hAnsi="Consolas" w:eastAsia="微软雅黑"/>
          <w:b w:val="0"/>
          <w:color w:val="2A3444"/>
          <w:sz w:val="19"/>
        </w:rPr>
        <w:t xml:space="preserve">: </w:t>
      </w:r>
      <w:r>
        <w:rPr>
          <w:rFonts w:ascii="Consolas" w:hAnsi="Consolas" w:eastAsia="微软雅黑"/>
          <w:b w:val="0"/>
          <w:color w:val="A13A2E"/>
          <w:sz w:val="19"/>
        </w:rPr>
        <w:t>"tools"</w:t>
      </w:r>
      <w:r>
        <w:rPr>
          <w:rFonts w:ascii="Consolas" w:hAnsi="Consolas" w:eastAsia="微软雅黑"/>
          <w:b w:val="0"/>
          <w:color w:val="2A3444"/>
          <w:sz w:val="19"/>
        </w:rPr>
        <w:t>, END: END},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>)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>builder.add_edge(</w:t>
      </w:r>
      <w:r>
        <w:rPr>
          <w:rFonts w:ascii="Consolas" w:hAnsi="Consolas" w:eastAsia="微软雅黑"/>
          <w:b w:val="0"/>
          <w:color w:val="A13A2E"/>
          <w:sz w:val="19"/>
        </w:rPr>
        <w:t>"tools"</w:t>
      </w:r>
      <w:r>
        <w:rPr>
          <w:rFonts w:ascii="Consolas" w:hAnsi="Consolas" w:eastAsia="微软雅黑"/>
          <w:b w:val="0"/>
          <w:color w:val="2A3444"/>
          <w:sz w:val="19"/>
        </w:rPr>
        <w:t xml:space="preserve">, </w:t>
      </w:r>
      <w:r>
        <w:rPr>
          <w:rFonts w:ascii="Consolas" w:hAnsi="Consolas" w:eastAsia="微软雅黑"/>
          <w:b w:val="0"/>
          <w:color w:val="A13A2E"/>
          <w:sz w:val="19"/>
        </w:rPr>
        <w:t>"agent"</w:t>
      </w:r>
      <w:r>
        <w:rPr>
          <w:rFonts w:ascii="Consolas" w:hAnsi="Consolas" w:eastAsia="微软雅黑"/>
          <w:b w:val="0"/>
          <w:color w:val="2A3444"/>
          <w:sz w:val="19"/>
        </w:rPr>
        <w:t xml:space="preserve">)          </w:t>
      </w:r>
      <w:r>
        <w:rPr>
          <w:rFonts w:ascii="Consolas" w:hAnsi="Consolas" w:eastAsia="微软雅黑"/>
          <w:b w:val="0"/>
          <w:i/>
          <w:color w:val="747F8C"/>
          <w:sz w:val="19"/>
        </w:rPr>
        <w:t># 执行完回到 agent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color w:val="2A3444"/>
          <w:sz w:val="19"/>
        </w:rPr>
        <w:t xml:space="preserve"> </w:t>
      </w:r>
    </w:p>
    <w:p>
      <w:pPr>
        <w:spacing w:before="0" w:after="8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/>
          <w:color w:val="1B4FC4"/>
          <w:sz w:val="19"/>
        </w:rPr>
        <w:t>return</w:t>
      </w:r>
      <w:r>
        <w:rPr>
          <w:rFonts w:ascii="Consolas" w:hAnsi="Consolas" w:eastAsia="微软雅黑"/>
          <w:b w:val="0"/>
          <w:color w:val="2A3444"/>
          <w:sz w:val="19"/>
        </w:rPr>
        <w:t xml:space="preserve"> builder.compile()</w:t>
      </w:r>
    </w:p>
    <w:p>
      <w:pPr>
        <w:spacing w:before="120" w:after="20"/>
        <w:ind w:left="312"/>
        <w:keepNext/>
        <w:pBdr>
          <w:left w:val="single" w:sz="18" w:space="8" w:color="D8DEE9"/>
        </w:pBdr>
      </w:pPr>
      <w:r>
        <w:rPr>
          <w:rFonts w:ascii="微软雅黑" w:hAnsi="微软雅黑" w:eastAsia="微软雅黑"/>
          <w:b/>
          <w:color w:val="1F2937"/>
          <w:sz w:val="21"/>
        </w:rPr>
        <w:t>为什么不用 while 循环</w:t>
      </w:r>
    </w:p>
    <w:p>
      <w:pPr>
        <w:spacing w:before="0" w:after="40" w:line="336" w:lineRule="auto"/>
        <w:ind w:left="312"/>
        <w:pBdr>
          <w:left w:val="single" w:sz="18" w:space="8" w:color="D8DEE9"/>
        </w:pBdr>
      </w:pPr>
      <w:r>
        <w:rPr>
          <w:rFonts w:ascii="微软雅黑" w:hAnsi="微软雅黑" w:eastAsia="微软雅黑"/>
          <w:b w:val="0"/>
          <w:color w:val="1F2937"/>
          <w:sz w:val="20"/>
        </w:rPr>
        <w:t xml:space="preserve">自己写 </w:t>
      </w:r>
      <w:r>
        <w:rPr>
          <w:rFonts w:ascii="Consolas" w:hAnsi="Consolas" w:eastAsia="微软雅黑"/>
          <w:b w:val="0"/>
          <w:color w:val="A13A2E"/>
          <w:sz w:val="19"/>
        </w:rPr>
        <w:t>while True</w:t>
      </w:r>
      <w:r>
        <w:rPr>
          <w:rFonts w:ascii="微软雅黑" w:hAnsi="微软雅黑" w:eastAsia="微软雅黑"/>
          <w:b w:val="0"/>
          <w:color w:val="1F2937"/>
          <w:sz w:val="20"/>
        </w:rPr>
        <w:t xml:space="preserve"> 要自己管退出条件，模型反复调工具会把进程跑死。框架自带递归上限和状态管理。</w:t>
      </w:r>
    </w:p>
    <w:p>
      <w:pPr>
        <w:spacing w:before="120" w:after="20"/>
        <w:ind w:left="312"/>
        <w:keepNext/>
        <w:pBdr>
          <w:left w:val="single" w:sz="18" w:space="8" w:color="9FD3CB"/>
        </w:pBdr>
      </w:pPr>
      <w:r>
        <w:rPr>
          <w:rFonts w:ascii="微软雅黑" w:hAnsi="微软雅黑" w:eastAsia="微软雅黑"/>
          <w:b/>
          <w:color w:val="0B6B63"/>
          <w:sz w:val="21"/>
        </w:rPr>
        <w:t>逻辑</w:t>
      </w:r>
    </w:p>
    <w:p>
      <w:pPr>
        <w:spacing w:before="0" w:after="40" w:line="336" w:lineRule="auto"/>
        <w:ind w:left="312"/>
        <w:pBdr>
          <w:left w:val="single" w:sz="18" w:space="8" w:color="9FD3CB"/>
        </w:pBdr>
      </w:pPr>
      <w:r>
        <w:rPr>
          <w:rFonts w:ascii="微软雅黑" w:hAnsi="微软雅黑" w:eastAsia="微软雅黑"/>
          <w:b w:val="0"/>
          <w:color w:val="1F2937"/>
          <w:sz w:val="20"/>
        </w:rPr>
        <w:t xml:space="preserve">agent 产出 </w:t>
      </w:r>
      <w:r>
        <w:rPr>
          <w:rFonts w:ascii="Consolas" w:hAnsi="Consolas" w:eastAsia="微软雅黑"/>
          <w:b w:val="0"/>
          <w:color w:val="A13A2E"/>
          <w:sz w:val="19"/>
        </w:rPr>
        <w:t>tool_calls</w:t>
      </w:r>
      <w:r>
        <w:rPr>
          <w:rFonts w:ascii="微软雅黑" w:hAnsi="微软雅黑" w:eastAsia="微软雅黑"/>
          <w:b w:val="0"/>
          <w:color w:val="1F2937"/>
          <w:sz w:val="20"/>
        </w:rPr>
        <w:t xml:space="preserve"> → 条件边判断有没有工具要调 → 有就走 tools 执行 → 回到 agent 看结果 → 没有就 END。</w:t>
      </w:r>
    </w:p>
    <w:p>
      <w:pPr>
        <w:spacing w:before="120" w:after="20"/>
        <w:ind w:left="312"/>
        <w:keepNext/>
        <w:pBdr>
          <w:left w:val="single" w:sz="18" w:space="8" w:color="F0C08A"/>
        </w:pBdr>
      </w:pPr>
      <w:r>
        <w:rPr>
          <w:rFonts w:ascii="Consolas" w:hAnsi="Consolas" w:eastAsia="微软雅黑"/>
          <w:b/>
          <w:color w:val="A13A2E"/>
          <w:sz w:val="20"/>
        </w:rPr>
        <w:t>add_messages</w:t>
      </w:r>
      <w:r>
        <w:rPr>
          <w:rFonts w:ascii="微软雅黑" w:hAnsi="微软雅黑" w:eastAsia="微软雅黑"/>
          <w:b/>
          <w:color w:val="9A4A06"/>
          <w:sz w:val="21"/>
        </w:rPr>
        <w:t xml:space="preserve"> 是关键</w:t>
      </w:r>
    </w:p>
    <w:p>
      <w:pPr>
        <w:spacing w:before="0" w:after="40" w:line="336" w:lineRule="auto"/>
        <w:ind w:left="312"/>
        <w:pBdr>
          <w:left w:val="single" w:sz="18" w:space="8" w:color="F0C08A"/>
        </w:pBdr>
      </w:pPr>
      <w:r>
        <w:rPr>
          <w:rFonts w:ascii="微软雅黑" w:hAnsi="微软雅黑" w:eastAsia="微软雅黑"/>
          <w:b w:val="0"/>
          <w:color w:val="1F2937"/>
          <w:sz w:val="20"/>
        </w:rPr>
        <w:t>它是 reducer：新消息追加到历史，不是覆盖。没有它，每轮只剩最后一条消息，模型会「失忆」</w:t>
      </w:r>
    </w:p>
    <w:p>
      <w:pPr>
        <w:spacing w:before="120" w:after="20"/>
        <w:ind w:left="312"/>
        <w:keepNext/>
        <w:pBdr>
          <w:left w:val="single" w:sz="18" w:space="8" w:color="D8DEE9"/>
        </w:pBdr>
      </w:pPr>
      <w:r>
        <w:rPr>
          <w:rFonts w:ascii="微软雅黑" w:hAnsi="微软雅黑" w:eastAsia="微软雅黑"/>
          <w:b/>
          <w:color w:val="1F2937"/>
          <w:sz w:val="21"/>
        </w:rPr>
        <w:t>用到的知识</w:t>
      </w:r>
    </w:p>
    <w:p>
      <w:pPr>
        <w:spacing w:before="0" w:after="40" w:line="336" w:lineRule="auto"/>
        <w:ind w:left="312"/>
        <w:pBdr>
          <w:left w:val="single" w:sz="18" w:space="8" w:color="D8DEE9"/>
        </w:pBdr>
      </w:pPr>
      <w:r>
        <w:rPr>
          <w:rFonts w:ascii="Consolas" w:hAnsi="Consolas" w:eastAsia="微软雅黑"/>
          <w:b w:val="0"/>
          <w:color w:val="A13A2E"/>
          <w:sz w:val="19"/>
        </w:rPr>
        <w:t>TypedDict</w:t>
      </w:r>
      <w:r>
        <w:rPr>
          <w:rFonts w:ascii="微软雅黑" w:hAnsi="微软雅黑" w:eastAsia="微软雅黑"/>
          <w:b w:val="0"/>
          <w:color w:val="1F2937"/>
          <w:sz w:val="20"/>
        </w:rPr>
        <w:t xml:space="preserve"> 类型标注、</w:t>
      </w:r>
      <w:r>
        <w:rPr>
          <w:rFonts w:ascii="Consolas" w:hAnsi="Consolas" w:eastAsia="微软雅黑"/>
          <w:b w:val="0"/>
          <w:color w:val="A13A2E"/>
          <w:sz w:val="19"/>
        </w:rPr>
        <w:t>Annotated</w:t>
      </w:r>
      <w:r>
        <w:rPr>
          <w:rFonts w:ascii="微软雅黑" w:hAnsi="微软雅黑" w:eastAsia="微软雅黑"/>
          <w:b w:val="0"/>
          <w:color w:val="1F2937"/>
          <w:sz w:val="20"/>
        </w:rPr>
        <w:t xml:space="preserve"> + reducer、有向图与条件边、ReAct 范式、编译期校验。</w:t>
      </w:r>
    </w:p>
    <w:p>
      <w:pPr>
        <w:spacing w:before="160" w:after="120" w:line="336" w:lineRule="auto"/>
        <w:ind w:left="198" w:right="57"/>
        <w:shd w:val="clear" w:color="auto" w:fill="F2F6FD"/>
        <w:pBdr>
          <w:left w:val="single" w:sz="24" w:space="8" w:color="1A4FA8"/>
        </w:pBdr>
      </w:pPr>
      <w:r>
        <w:rPr>
          <w:rFonts w:ascii="微软雅黑" w:hAnsi="微软雅黑" w:eastAsia="微软雅黑"/>
          <w:b/>
          <w:color w:val="142B52"/>
          <w:sz w:val="21"/>
        </w:rPr>
        <w:t>一句话</w:t>
      </w:r>
      <w:r>
        <w:rPr>
          <w:rFonts w:ascii="微软雅黑" w:hAnsi="微软雅黑" w:eastAsia="微软雅黑"/>
          <w:b w:val="0"/>
          <w:color w:val="142B52"/>
          <w:sz w:val="21"/>
        </w:rPr>
        <w:t>：这张图本身就长成汇报用的架构图——代码结构和讲解结构是同一个东西，不用另外画。</w:t>
      </w:r>
    </w:p>
    <w:p>
      <w:r>
        <w:br w:type="page"/>
      </w:r>
    </w:p>
    <w:p>
      <w:pPr>
        <w:keepNext/>
        <w:spacing w:before="200" w:after="40"/>
      </w:pPr>
      <w:r>
        <w:rPr>
          <w:rFonts w:ascii="Consolas" w:hAnsi="Consolas" w:eastAsia="微软雅黑"/>
          <w:color w:val="6B7686"/>
          <w:sz w:val="17"/>
        </w:rPr>
        <w:t>代码 03 · agent/prompts.py:89–113 · 编排层</w:t>
      </w:r>
    </w:p>
    <w:p>
      <w:pPr>
        <w:keepNext/>
        <w:spacing w:before="0" w:after="160" w:line="300" w:lineRule="auto"/>
      </w:pPr>
      <w:r>
        <w:rPr>
          <w:rFonts w:ascii="微软雅黑" w:hAnsi="微软雅黑" w:eastAsia="微软雅黑"/>
          <w:b/>
          <w:color w:val="1F2937"/>
          <w:sz w:val="30"/>
        </w:rPr>
        <w:t>技能不该常驻，命中触发词才加载</w:t>
      </w:r>
    </w:p>
    <w:p>
      <w:pPr>
        <w:keepNext/>
        <w:spacing w:before="8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>SKILL_TRIGGERS = (</w:t>
      </w:r>
      <w:r>
        <w:rPr>
          <w:rFonts w:ascii="Consolas" w:hAnsi="Consolas" w:eastAsia="微软雅黑"/>
          <w:b w:val="0"/>
          <w:color w:val="A13A2E"/>
          <w:sz w:val="19"/>
        </w:rPr>
        <w:t>"精读"</w:t>
      </w:r>
      <w:r>
        <w:rPr>
          <w:rFonts w:ascii="Consolas" w:hAnsi="Consolas" w:eastAsia="微软雅黑"/>
          <w:b w:val="0"/>
          <w:color w:val="2A3444"/>
          <w:sz w:val="19"/>
        </w:rPr>
        <w:t xml:space="preserve">, </w:t>
      </w:r>
      <w:r>
        <w:rPr>
          <w:rFonts w:ascii="Consolas" w:hAnsi="Consolas" w:eastAsia="微软雅黑"/>
          <w:b w:val="0"/>
          <w:color w:val="A13A2E"/>
          <w:sz w:val="19"/>
        </w:rPr>
        <w:t>"生词"</w:t>
      </w:r>
      <w:r>
        <w:rPr>
          <w:rFonts w:ascii="Consolas" w:hAnsi="Consolas" w:eastAsia="微软雅黑"/>
          <w:b w:val="0"/>
          <w:color w:val="2A3444"/>
          <w:sz w:val="19"/>
        </w:rPr>
        <w:t xml:space="preserve">, </w:t>
      </w:r>
      <w:r>
        <w:rPr>
          <w:rFonts w:ascii="Consolas" w:hAnsi="Consolas" w:eastAsia="微软雅黑"/>
          <w:b w:val="0"/>
          <w:color w:val="A13A2E"/>
          <w:sz w:val="19"/>
        </w:rPr>
        <w:t>"词表"</w:t>
      </w:r>
      <w:r>
        <w:rPr>
          <w:rFonts w:ascii="Consolas" w:hAnsi="Consolas" w:eastAsia="微软雅黑"/>
          <w:b w:val="0"/>
          <w:color w:val="2A3444"/>
          <w:sz w:val="19"/>
        </w:rPr>
        <w:t xml:space="preserve">, </w:t>
      </w:r>
      <w:r>
        <w:rPr>
          <w:rFonts w:ascii="Consolas" w:hAnsi="Consolas" w:eastAsia="微软雅黑"/>
          <w:b w:val="0"/>
          <w:color w:val="A13A2E"/>
          <w:sz w:val="19"/>
        </w:rPr>
        <w:t>"练习"</w:t>
      </w:r>
      <w:r>
        <w:rPr>
          <w:rFonts w:ascii="Consolas" w:hAnsi="Consolas" w:eastAsia="微软雅黑"/>
          <w:b w:val="0"/>
          <w:color w:val="2A3444"/>
          <w:sz w:val="19"/>
        </w:rPr>
        <w:t>,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 xml:space="preserve">                  </w:t>
      </w:r>
      <w:r>
        <w:rPr>
          <w:rFonts w:ascii="Consolas" w:hAnsi="Consolas" w:eastAsia="微软雅黑"/>
          <w:b w:val="0"/>
          <w:color w:val="A13A2E"/>
          <w:sz w:val="19"/>
        </w:rPr>
        <w:t>"外刊"</w:t>
      </w:r>
      <w:r>
        <w:rPr>
          <w:rFonts w:ascii="Consolas" w:hAnsi="Consolas" w:eastAsia="微软雅黑"/>
          <w:b w:val="0"/>
          <w:color w:val="2A3444"/>
          <w:sz w:val="19"/>
        </w:rPr>
        <w:t xml:space="preserve">, </w:t>
      </w:r>
      <w:r>
        <w:rPr>
          <w:rFonts w:ascii="Consolas" w:hAnsi="Consolas" w:eastAsia="微软雅黑"/>
          <w:b w:val="0"/>
          <w:color w:val="A13A2E"/>
          <w:sz w:val="19"/>
        </w:rPr>
        <w:t>"文章"</w:t>
      </w:r>
      <w:r>
        <w:rPr>
          <w:rFonts w:ascii="Consolas" w:hAnsi="Consolas" w:eastAsia="微软雅黑"/>
          <w:b w:val="0"/>
          <w:color w:val="2A3444"/>
          <w:sz w:val="19"/>
        </w:rPr>
        <w:t xml:space="preserve">, </w:t>
      </w:r>
      <w:r>
        <w:rPr>
          <w:rFonts w:ascii="Consolas" w:hAnsi="Consolas" w:eastAsia="微软雅黑"/>
          <w:b w:val="0"/>
          <w:color w:val="A13A2E"/>
          <w:sz w:val="19"/>
        </w:rPr>
        <w:t>"worksheet"</w:t>
      </w:r>
      <w:r>
        <w:rPr>
          <w:rFonts w:ascii="Consolas" w:hAnsi="Consolas" w:eastAsia="微软雅黑"/>
          <w:b w:val="0"/>
          <w:color w:val="2A3444"/>
          <w:sz w:val="19"/>
        </w:rPr>
        <w:t xml:space="preserve">, </w:t>
      </w:r>
      <w:r>
        <w:rPr>
          <w:rFonts w:ascii="Consolas" w:hAnsi="Consolas" w:eastAsia="微软雅黑"/>
          <w:b w:val="0"/>
          <w:color w:val="A13A2E"/>
          <w:sz w:val="19"/>
        </w:rPr>
        <w:t>"读一下"</w:t>
      </w:r>
      <w:r>
        <w:rPr>
          <w:rFonts w:ascii="Consolas" w:hAnsi="Consolas" w:eastAsia="微软雅黑"/>
          <w:b w:val="0"/>
          <w:color w:val="2A3444"/>
          <w:sz w:val="19"/>
        </w:rPr>
        <w:t>)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color w:val="2A3444"/>
          <w:sz w:val="19"/>
        </w:rPr>
        <w:t xml:space="preserve"> 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/>
          <w:color w:val="1B4FC4"/>
          <w:sz w:val="19"/>
        </w:rPr>
        <w:t>def</w:t>
      </w:r>
      <w:r>
        <w:rPr>
          <w:rFonts w:ascii="Consolas" w:hAnsi="Consolas" w:eastAsia="微软雅黑"/>
          <w:b w:val="0"/>
          <w:color w:val="2A3444"/>
          <w:sz w:val="19"/>
        </w:rPr>
        <w:t xml:space="preserve"> </w:t>
      </w:r>
      <w:r>
        <w:rPr>
          <w:rFonts w:ascii="Consolas" w:hAnsi="Consolas" w:eastAsia="微软雅黑"/>
          <w:b w:val="0"/>
          <w:color w:val="6D339C"/>
          <w:sz w:val="19"/>
        </w:rPr>
        <w:t>select_skill</w:t>
      </w:r>
      <w:r>
        <w:rPr>
          <w:rFonts w:ascii="Consolas" w:hAnsi="Consolas" w:eastAsia="微软雅黑"/>
          <w:b w:val="0"/>
          <w:color w:val="2A3444"/>
          <w:sz w:val="19"/>
        </w:rPr>
        <w:t xml:space="preserve">(query: str) -&gt; str | </w:t>
      </w:r>
      <w:r>
        <w:rPr>
          <w:rFonts w:ascii="Consolas" w:hAnsi="Consolas" w:eastAsia="微软雅黑"/>
          <w:b/>
          <w:color w:val="1B4FC4"/>
          <w:sz w:val="19"/>
        </w:rPr>
        <w:t>None</w:t>
      </w:r>
      <w:r>
        <w:rPr>
          <w:rFonts w:ascii="Consolas" w:hAnsi="Consolas" w:eastAsia="微软雅黑"/>
          <w:b w:val="0"/>
          <w:color w:val="2A3444"/>
          <w:sz w:val="19"/>
        </w:rPr>
        <w:t>: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 xml:space="preserve">    </w:t>
      </w:r>
      <w:r>
        <w:rPr>
          <w:rFonts w:ascii="Consolas" w:hAnsi="Consolas" w:eastAsia="微软雅黑"/>
          <w:b/>
          <w:color w:val="1B4FC4"/>
          <w:sz w:val="19"/>
        </w:rPr>
        <w:t>if</w:t>
      </w:r>
      <w:r>
        <w:rPr>
          <w:rFonts w:ascii="Consolas" w:hAnsi="Consolas" w:eastAsia="微软雅黑"/>
          <w:b w:val="0"/>
          <w:color w:val="2A3444"/>
          <w:sz w:val="19"/>
        </w:rPr>
        <w:t xml:space="preserve"> </w:t>
      </w:r>
      <w:r>
        <w:rPr>
          <w:rFonts w:ascii="Consolas" w:hAnsi="Consolas" w:eastAsia="微软雅黑"/>
          <w:b/>
          <w:color w:val="1B4FC4"/>
          <w:sz w:val="19"/>
        </w:rPr>
        <w:t>not</w:t>
      </w:r>
      <w:r>
        <w:rPr>
          <w:rFonts w:ascii="Consolas" w:hAnsi="Consolas" w:eastAsia="微软雅黑"/>
          <w:b w:val="0"/>
          <w:color w:val="2A3444"/>
          <w:sz w:val="19"/>
        </w:rPr>
        <w:t xml:space="preserve"> query: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 xml:space="preserve">        </w:t>
      </w:r>
      <w:r>
        <w:rPr>
          <w:rFonts w:ascii="Consolas" w:hAnsi="Consolas" w:eastAsia="微软雅黑"/>
          <w:b/>
          <w:color w:val="1B4FC4"/>
          <w:sz w:val="19"/>
        </w:rPr>
        <w:t>return</w:t>
      </w:r>
      <w:r>
        <w:rPr>
          <w:rFonts w:ascii="Consolas" w:hAnsi="Consolas" w:eastAsia="微软雅黑"/>
          <w:b w:val="0"/>
          <w:color w:val="2A3444"/>
          <w:sz w:val="19"/>
        </w:rPr>
        <w:t xml:space="preserve"> </w:t>
      </w:r>
      <w:r>
        <w:rPr>
          <w:rFonts w:ascii="Consolas" w:hAnsi="Consolas" w:eastAsia="微软雅黑"/>
          <w:b/>
          <w:color w:val="1B4FC4"/>
          <w:sz w:val="19"/>
        </w:rPr>
        <w:t>None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 xml:space="preserve">    lowered = query.lower()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 xml:space="preserve">    </w:t>
      </w:r>
      <w:r>
        <w:rPr>
          <w:rFonts w:ascii="Consolas" w:hAnsi="Consolas" w:eastAsia="微软雅黑"/>
          <w:b/>
          <w:color w:val="1B4FC4"/>
          <w:sz w:val="19"/>
        </w:rPr>
        <w:t>if</w:t>
      </w:r>
      <w:r>
        <w:rPr>
          <w:rFonts w:ascii="Consolas" w:hAnsi="Consolas" w:eastAsia="微软雅黑"/>
          <w:b w:val="0"/>
          <w:color w:val="2A3444"/>
          <w:sz w:val="19"/>
        </w:rPr>
        <w:t xml:space="preserve"> </w:t>
      </w:r>
      <w:r>
        <w:rPr>
          <w:rFonts w:ascii="Consolas" w:hAnsi="Consolas" w:eastAsia="微软雅黑"/>
          <w:b/>
          <w:color w:val="1B4FC4"/>
          <w:sz w:val="19"/>
        </w:rPr>
        <w:t>not</w:t>
      </w:r>
      <w:r>
        <w:rPr>
          <w:rFonts w:ascii="Consolas" w:hAnsi="Consolas" w:eastAsia="微软雅黑"/>
          <w:b w:val="0"/>
          <w:color w:val="2A3444"/>
          <w:sz w:val="19"/>
        </w:rPr>
        <w:t xml:space="preserve"> any(k </w:t>
      </w:r>
      <w:r>
        <w:rPr>
          <w:rFonts w:ascii="Consolas" w:hAnsi="Consolas" w:eastAsia="微软雅黑"/>
          <w:b/>
          <w:color w:val="1B4FC4"/>
          <w:sz w:val="19"/>
        </w:rPr>
        <w:t>in</w:t>
      </w:r>
      <w:r>
        <w:rPr>
          <w:rFonts w:ascii="Consolas" w:hAnsi="Consolas" w:eastAsia="微软雅黑"/>
          <w:b w:val="0"/>
          <w:color w:val="2A3444"/>
          <w:sz w:val="19"/>
        </w:rPr>
        <w:t xml:space="preserve"> lowered </w:t>
      </w:r>
      <w:r>
        <w:rPr>
          <w:rFonts w:ascii="Consolas" w:hAnsi="Consolas" w:eastAsia="微软雅黑"/>
          <w:b/>
          <w:color w:val="1B4FC4"/>
          <w:sz w:val="19"/>
        </w:rPr>
        <w:t>for</w:t>
      </w:r>
      <w:r>
        <w:rPr>
          <w:rFonts w:ascii="Consolas" w:hAnsi="Consolas" w:eastAsia="微软雅黑"/>
          <w:b w:val="0"/>
          <w:color w:val="2A3444"/>
          <w:sz w:val="19"/>
        </w:rPr>
        <w:t xml:space="preserve"> k </w:t>
      </w:r>
      <w:r>
        <w:rPr>
          <w:rFonts w:ascii="Consolas" w:hAnsi="Consolas" w:eastAsia="微软雅黑"/>
          <w:b/>
          <w:color w:val="1B4FC4"/>
          <w:sz w:val="19"/>
        </w:rPr>
        <w:t>in</w:t>
      </w:r>
      <w:r>
        <w:rPr>
          <w:rFonts w:ascii="Consolas" w:hAnsi="Consolas" w:eastAsia="微软雅黑"/>
          <w:b w:val="0"/>
          <w:color w:val="2A3444"/>
          <w:sz w:val="19"/>
        </w:rPr>
        <w:t xml:space="preserve"> SKILL_TRIGGERS):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 xml:space="preserve">        </w:t>
      </w:r>
      <w:r>
        <w:rPr>
          <w:rFonts w:ascii="Consolas" w:hAnsi="Consolas" w:eastAsia="微软雅黑"/>
          <w:b/>
          <w:color w:val="1B4FC4"/>
          <w:sz w:val="19"/>
        </w:rPr>
        <w:t>return</w:t>
      </w:r>
      <w:r>
        <w:rPr>
          <w:rFonts w:ascii="Consolas" w:hAnsi="Consolas" w:eastAsia="微软雅黑"/>
          <w:b w:val="0"/>
          <w:color w:val="2A3444"/>
          <w:sz w:val="19"/>
        </w:rPr>
        <w:t xml:space="preserve"> </w:t>
      </w:r>
      <w:r>
        <w:rPr>
          <w:rFonts w:ascii="Consolas" w:hAnsi="Consolas" w:eastAsia="微软雅黑"/>
          <w:b/>
          <w:color w:val="1B4FC4"/>
          <w:sz w:val="19"/>
        </w:rPr>
        <w:t>None</w:t>
      </w:r>
      <w:r>
        <w:rPr>
          <w:rFonts w:ascii="Consolas" w:hAnsi="Consolas" w:eastAsia="微软雅黑"/>
          <w:b w:val="0"/>
          <w:color w:val="2A3444"/>
          <w:sz w:val="19"/>
        </w:rPr>
        <w:t xml:space="preserve">                      </w:t>
      </w:r>
      <w:r>
        <w:rPr>
          <w:rFonts w:ascii="Consolas" w:hAnsi="Consolas" w:eastAsia="微软雅黑"/>
          <w:b w:val="0"/>
          <w:i/>
          <w:color w:val="747F8C"/>
          <w:sz w:val="19"/>
        </w:rPr>
        <w:t># 没命中就完全不加载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 xml:space="preserve">    skill_file = SKILL_DIR / </w:t>
      </w:r>
      <w:r>
        <w:rPr>
          <w:rFonts w:ascii="Consolas" w:hAnsi="Consolas" w:eastAsia="微软雅黑"/>
          <w:b w:val="0"/>
          <w:color w:val="A13A2E"/>
          <w:sz w:val="19"/>
        </w:rPr>
        <w:t>"intensive-reading"</w:t>
      </w:r>
      <w:r>
        <w:rPr>
          <w:rFonts w:ascii="Consolas" w:hAnsi="Consolas" w:eastAsia="微软雅黑"/>
          <w:b w:val="0"/>
          <w:color w:val="2A3444"/>
          <w:sz w:val="19"/>
        </w:rPr>
        <w:t xml:space="preserve"> / </w:t>
      </w:r>
      <w:r>
        <w:rPr>
          <w:rFonts w:ascii="Consolas" w:hAnsi="Consolas" w:eastAsia="微软雅黑"/>
          <w:b w:val="0"/>
          <w:color w:val="A13A2E"/>
          <w:sz w:val="19"/>
        </w:rPr>
        <w:t>"SKILL.md"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 xml:space="preserve">    </w:t>
      </w:r>
      <w:r>
        <w:rPr>
          <w:rFonts w:ascii="Consolas" w:hAnsi="Consolas" w:eastAsia="微软雅黑"/>
          <w:b/>
          <w:color w:val="1B4FC4"/>
          <w:sz w:val="19"/>
        </w:rPr>
        <w:t>if</w:t>
      </w:r>
      <w:r>
        <w:rPr>
          <w:rFonts w:ascii="Consolas" w:hAnsi="Consolas" w:eastAsia="微软雅黑"/>
          <w:b w:val="0"/>
          <w:color w:val="2A3444"/>
          <w:sz w:val="19"/>
        </w:rPr>
        <w:t xml:space="preserve"> </w:t>
      </w:r>
      <w:r>
        <w:rPr>
          <w:rFonts w:ascii="Consolas" w:hAnsi="Consolas" w:eastAsia="微软雅黑"/>
          <w:b/>
          <w:color w:val="1B4FC4"/>
          <w:sz w:val="19"/>
        </w:rPr>
        <w:t>not</w:t>
      </w:r>
      <w:r>
        <w:rPr>
          <w:rFonts w:ascii="Consolas" w:hAnsi="Consolas" w:eastAsia="微软雅黑"/>
          <w:b w:val="0"/>
          <w:color w:val="2A3444"/>
          <w:sz w:val="19"/>
        </w:rPr>
        <w:t xml:space="preserve"> skill_file.exists():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 xml:space="preserve">        </w:t>
      </w:r>
      <w:r>
        <w:rPr>
          <w:rFonts w:ascii="Consolas" w:hAnsi="Consolas" w:eastAsia="微软雅黑"/>
          <w:b/>
          <w:color w:val="1B4FC4"/>
          <w:sz w:val="19"/>
        </w:rPr>
        <w:t>return</w:t>
      </w:r>
      <w:r>
        <w:rPr>
          <w:rFonts w:ascii="Consolas" w:hAnsi="Consolas" w:eastAsia="微软雅黑"/>
          <w:b w:val="0"/>
          <w:color w:val="2A3444"/>
          <w:sz w:val="19"/>
        </w:rPr>
        <w:t xml:space="preserve"> </w:t>
      </w:r>
      <w:r>
        <w:rPr>
          <w:rFonts w:ascii="Consolas" w:hAnsi="Consolas" w:eastAsia="微软雅黑"/>
          <w:b/>
          <w:color w:val="1B4FC4"/>
          <w:sz w:val="19"/>
        </w:rPr>
        <w:t>None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 xml:space="preserve">    </w:t>
      </w:r>
      <w:r>
        <w:rPr>
          <w:rFonts w:ascii="Consolas" w:hAnsi="Consolas" w:eastAsia="微软雅黑"/>
          <w:b/>
          <w:color w:val="1B4FC4"/>
          <w:sz w:val="19"/>
        </w:rPr>
        <w:t>return</w:t>
      </w:r>
      <w:r>
        <w:rPr>
          <w:rFonts w:ascii="Consolas" w:hAnsi="Consolas" w:eastAsia="微软雅黑"/>
          <w:b w:val="0"/>
          <w:color w:val="2A3444"/>
          <w:sz w:val="19"/>
        </w:rPr>
        <w:t xml:space="preserve"> _strip_frontmatter(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 xml:space="preserve">        skill_file.read_text(encoding=</w:t>
      </w:r>
      <w:r>
        <w:rPr>
          <w:rFonts w:ascii="Consolas" w:hAnsi="Consolas" w:eastAsia="微软雅黑"/>
          <w:b w:val="0"/>
          <w:color w:val="A13A2E"/>
          <w:sz w:val="19"/>
        </w:rPr>
        <w:t>"utf-8"</w:t>
      </w:r>
      <w:r>
        <w:rPr>
          <w:rFonts w:ascii="Consolas" w:hAnsi="Consolas" w:eastAsia="微软雅黑"/>
          <w:b w:val="0"/>
          <w:color w:val="2A3444"/>
          <w:sz w:val="19"/>
        </w:rPr>
        <w:t>)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 xml:space="preserve">    ).strip()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color w:val="2A3444"/>
          <w:sz w:val="19"/>
        </w:rPr>
        <w:t xml:space="preserve"> 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/>
          <w:color w:val="1B4FC4"/>
          <w:sz w:val="19"/>
        </w:rPr>
        <w:t>def</w:t>
      </w:r>
      <w:r>
        <w:rPr>
          <w:rFonts w:ascii="Consolas" w:hAnsi="Consolas" w:eastAsia="微软雅黑"/>
          <w:b w:val="0"/>
          <w:color w:val="2A3444"/>
          <w:sz w:val="19"/>
        </w:rPr>
        <w:t xml:space="preserve"> </w:t>
      </w:r>
      <w:r>
        <w:rPr>
          <w:rFonts w:ascii="Consolas" w:hAnsi="Consolas" w:eastAsia="微软雅黑"/>
          <w:b w:val="0"/>
          <w:color w:val="6D339C"/>
          <w:sz w:val="19"/>
        </w:rPr>
        <w:t>build_system_prompt</w:t>
      </w:r>
      <w:r>
        <w:rPr>
          <w:rFonts w:ascii="Consolas" w:hAnsi="Consolas" w:eastAsia="微软雅黑"/>
          <w:b w:val="0"/>
          <w:color w:val="2A3444"/>
          <w:sz w:val="19"/>
        </w:rPr>
        <w:t xml:space="preserve">(query: str = </w:t>
      </w:r>
      <w:r>
        <w:rPr>
          <w:rFonts w:ascii="Consolas" w:hAnsi="Consolas" w:eastAsia="微软雅黑"/>
          <w:b w:val="0"/>
          <w:color w:val="A13A2E"/>
          <w:sz w:val="19"/>
        </w:rPr>
        <w:t>""</w:t>
      </w:r>
      <w:r>
        <w:rPr>
          <w:rFonts w:ascii="Consolas" w:hAnsi="Consolas" w:eastAsia="微软雅黑"/>
          <w:b w:val="0"/>
          <w:color w:val="2A3444"/>
          <w:sz w:val="19"/>
        </w:rPr>
        <w:t>) -&gt; str: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 xml:space="preserve">    exam = load_profile().get(</w:t>
      </w:r>
      <w:r>
        <w:rPr>
          <w:rFonts w:ascii="Consolas" w:hAnsi="Consolas" w:eastAsia="微软雅黑"/>
          <w:b w:val="0"/>
          <w:color w:val="A13A2E"/>
          <w:sz w:val="19"/>
        </w:rPr>
        <w:t>"target_exam"</w:t>
      </w:r>
      <w:r>
        <w:rPr>
          <w:rFonts w:ascii="Consolas" w:hAnsi="Consolas" w:eastAsia="微软雅黑"/>
          <w:b w:val="0"/>
          <w:color w:val="2A3444"/>
          <w:sz w:val="19"/>
        </w:rPr>
        <w:t xml:space="preserve">, </w:t>
      </w:r>
      <w:r>
        <w:rPr>
          <w:rFonts w:ascii="Consolas" w:hAnsi="Consolas" w:eastAsia="微软雅黑"/>
          <w:b w:val="0"/>
          <w:color w:val="A13A2E"/>
          <w:sz w:val="19"/>
        </w:rPr>
        <w:t>"CET-6"</w:t>
      </w:r>
      <w:r>
        <w:rPr>
          <w:rFonts w:ascii="Consolas" w:hAnsi="Consolas" w:eastAsia="微软雅黑"/>
          <w:b w:val="0"/>
          <w:color w:val="2A3444"/>
          <w:sz w:val="19"/>
        </w:rPr>
        <w:t>)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 xml:space="preserve">    prompt = SYSTEM_PROMPT.format(exam=exam, profile=_profile_block())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 xml:space="preserve">    skill = select_skill(query)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 xml:space="preserve">    </w:t>
      </w:r>
      <w:r>
        <w:rPr>
          <w:rFonts w:ascii="Consolas" w:hAnsi="Consolas" w:eastAsia="微软雅黑"/>
          <w:b/>
          <w:color w:val="1B4FC4"/>
          <w:sz w:val="19"/>
        </w:rPr>
        <w:t>if</w:t>
      </w:r>
      <w:r>
        <w:rPr>
          <w:rFonts w:ascii="Consolas" w:hAnsi="Consolas" w:eastAsia="微软雅黑"/>
          <w:b w:val="0"/>
          <w:color w:val="2A3444"/>
          <w:sz w:val="19"/>
        </w:rPr>
        <w:t xml:space="preserve"> skill: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 xml:space="preserve">        prompt += </w:t>
      </w:r>
      <w:r>
        <w:rPr>
          <w:rFonts w:ascii="Consolas" w:hAnsi="Consolas" w:eastAsia="微软雅黑"/>
          <w:b w:val="0"/>
          <w:color w:val="A13A2E"/>
          <w:sz w:val="19"/>
        </w:rPr>
        <w:t>"\n\n---\n\n## 已加载技能：外刊精读\n\n"</w:t>
      </w:r>
      <w:r>
        <w:rPr>
          <w:rFonts w:ascii="Consolas" w:hAnsi="Consolas" w:eastAsia="微软雅黑"/>
          <w:b w:val="0"/>
          <w:color w:val="2A3444"/>
          <w:sz w:val="19"/>
        </w:rPr>
        <w:t xml:space="preserve"> + skill</w:t>
      </w:r>
    </w:p>
    <w:p>
      <w:pPr>
        <w:spacing w:before="0" w:after="8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 xml:space="preserve">    </w:t>
      </w:r>
      <w:r>
        <w:rPr>
          <w:rFonts w:ascii="Consolas" w:hAnsi="Consolas" w:eastAsia="微软雅黑"/>
          <w:b/>
          <w:color w:val="1B4FC4"/>
          <w:sz w:val="19"/>
        </w:rPr>
        <w:t>return</w:t>
      </w:r>
      <w:r>
        <w:rPr>
          <w:rFonts w:ascii="Consolas" w:hAnsi="Consolas" w:eastAsia="微软雅黑"/>
          <w:b w:val="0"/>
          <w:color w:val="2A3444"/>
          <w:sz w:val="19"/>
        </w:rPr>
        <w:t xml:space="preserve"> prompt</w:t>
      </w:r>
    </w:p>
    <w:p>
      <w:pPr>
        <w:spacing w:before="120" w:after="20"/>
        <w:ind w:left="312"/>
        <w:keepNext/>
        <w:pBdr>
          <w:left w:val="single" w:sz="18" w:space="8" w:color="D8DEE9"/>
        </w:pBdr>
      </w:pPr>
      <w:r>
        <w:rPr>
          <w:rFonts w:ascii="微软雅黑" w:hAnsi="微软雅黑" w:eastAsia="微软雅黑"/>
          <w:b/>
          <w:color w:val="1F2937"/>
          <w:sz w:val="21"/>
        </w:rPr>
        <w:t>为什么分层</w:t>
      </w:r>
    </w:p>
    <w:p>
      <w:pPr>
        <w:spacing w:before="0" w:after="40" w:line="336" w:lineRule="auto"/>
        <w:ind w:left="312"/>
        <w:pBdr>
          <w:left w:val="single" w:sz="18" w:space="8" w:color="D8DEE9"/>
        </w:pBdr>
      </w:pPr>
      <w:r>
        <w:rPr>
          <w:rFonts w:ascii="微软雅黑" w:hAnsi="微软雅黑" w:eastAsia="微软雅黑"/>
          <w:b w:val="0"/>
          <w:color w:val="1F2937"/>
          <w:sz w:val="20"/>
        </w:rPr>
        <w:t>常驻人设要短、稳定（约 1.9k 字符）；技能流程要长、可替换。混在一起会撑爆上下文，改流程还得动主提示词。</w:t>
      </w:r>
    </w:p>
    <w:p>
      <w:pPr>
        <w:spacing w:before="120" w:after="20"/>
        <w:ind w:left="312"/>
        <w:keepNext/>
        <w:pBdr>
          <w:left w:val="single" w:sz="18" w:space="8" w:color="9FD3CB"/>
        </w:pBdr>
      </w:pPr>
      <w:r>
        <w:rPr>
          <w:rFonts w:ascii="微软雅黑" w:hAnsi="微软雅黑" w:eastAsia="微软雅黑"/>
          <w:b/>
          <w:color w:val="0B6B63"/>
          <w:sz w:val="21"/>
        </w:rPr>
        <w:t>逻辑</w:t>
      </w:r>
    </w:p>
    <w:p>
      <w:pPr>
        <w:spacing w:before="0" w:after="40" w:line="336" w:lineRule="auto"/>
        <w:ind w:left="312"/>
        <w:pBdr>
          <w:left w:val="single" w:sz="18" w:space="8" w:color="9FD3CB"/>
        </w:pBdr>
      </w:pPr>
      <w:r>
        <w:rPr>
          <w:rFonts w:ascii="微软雅黑" w:hAnsi="微软雅黑" w:eastAsia="微软雅黑"/>
          <w:b w:val="0"/>
          <w:color w:val="1F2937"/>
          <w:sz w:val="20"/>
        </w:rPr>
        <w:t xml:space="preserve">模板占位填档案 → 命中触发词才读 </w:t>
      </w:r>
      <w:r>
        <w:rPr>
          <w:rFonts w:ascii="Consolas" w:hAnsi="Consolas" w:eastAsia="微软雅黑"/>
          <w:b w:val="0"/>
          <w:color w:val="A13A2E"/>
          <w:sz w:val="19"/>
        </w:rPr>
        <w:t>SKILL.md</w:t>
      </w:r>
      <w:r>
        <w:rPr>
          <w:rFonts w:ascii="微软雅黑" w:hAnsi="微软雅黑" w:eastAsia="微软雅黑"/>
          <w:b w:val="0"/>
          <w:color w:val="1F2937"/>
          <w:sz w:val="20"/>
        </w:rPr>
        <w:t xml:space="preserve"> → 剥掉 frontmatter → 拼到末尾。</w:t>
      </w:r>
    </w:p>
    <w:p>
      <w:pPr>
        <w:spacing w:before="120" w:after="20"/>
        <w:ind w:left="312"/>
        <w:keepNext/>
        <w:pBdr>
          <w:left w:val="single" w:sz="18" w:space="8" w:color="D8DEE9"/>
        </w:pBdr>
      </w:pPr>
      <w:r>
        <w:rPr>
          <w:rFonts w:ascii="微软雅黑" w:hAnsi="微软雅黑" w:eastAsia="微软雅黑"/>
          <w:b/>
          <w:color w:val="1F2937"/>
          <w:sz w:val="21"/>
        </w:rPr>
        <w:t>实测数字</w:t>
      </w:r>
    </w:p>
    <w:p>
      <w:pPr>
        <w:spacing w:before="0" w:after="40" w:line="336" w:lineRule="auto"/>
        <w:ind w:left="312"/>
        <w:pBdr>
          <w:left w:val="single" w:sz="18" w:space="8" w:color="D8DEE9"/>
        </w:pBdr>
      </w:pPr>
      <w:r>
        <w:rPr>
          <w:rFonts w:ascii="微软雅黑" w:hAnsi="微软雅黑" w:eastAsia="微软雅黑"/>
          <w:b w:val="0"/>
          <w:color w:val="1F2937"/>
          <w:sz w:val="20"/>
        </w:rPr>
        <w:t>相关请求注入 1717 字符；问「今天天气怎么样」完全不注入。</w:t>
      </w:r>
      <w:r>
        <w:rPr>
          <w:rFonts w:ascii="微软雅黑" w:hAnsi="微软雅黑" w:eastAsia="微软雅黑"/>
          <w:b/>
          <w:color w:val="1F2937"/>
          <w:sz w:val="20"/>
        </w:rPr>
        <w:t>没命中的部分一个字符都不占。</w:t>
      </w:r>
    </w:p>
    <w:p>
      <w:pPr>
        <w:spacing w:before="120" w:after="20"/>
        <w:ind w:left="312"/>
        <w:keepNext/>
        <w:pBdr>
          <w:left w:val="single" w:sz="18" w:space="8" w:color="F0C08A"/>
        </w:pBdr>
      </w:pPr>
      <w:r>
        <w:rPr>
          <w:rFonts w:ascii="微软雅黑" w:hAnsi="微软雅黑" w:eastAsia="微软雅黑"/>
          <w:b/>
          <w:color w:val="9A4A06"/>
          <w:sz w:val="21"/>
        </w:rPr>
        <w:t>用到的知识</w:t>
      </w:r>
    </w:p>
    <w:p>
      <w:pPr>
        <w:spacing w:before="0" w:after="40" w:line="336" w:lineRule="auto"/>
        <w:ind w:left="312"/>
        <w:pBdr>
          <w:left w:val="single" w:sz="18" w:space="8" w:color="F0C08A"/>
        </w:pBdr>
      </w:pPr>
      <w:r>
        <w:rPr>
          <w:rFonts w:ascii="Consolas" w:hAnsi="Consolas" w:eastAsia="微软雅黑"/>
          <w:b w:val="0"/>
          <w:color w:val="A13A2E"/>
          <w:sz w:val="19"/>
        </w:rPr>
        <w:t>str.format</w:t>
      </w:r>
      <w:r>
        <w:rPr>
          <w:rFonts w:ascii="微软雅黑" w:hAnsi="微软雅黑" w:eastAsia="微软雅黑"/>
          <w:b w:val="0"/>
          <w:color w:val="1F2937"/>
          <w:sz w:val="20"/>
        </w:rPr>
        <w:t xml:space="preserve"> 模板、按需加载、Markdown frontmatter 解析、上下文窗口有成本</w:t>
      </w:r>
    </w:p>
    <w:p>
      <w:pPr>
        <w:spacing w:before="160" w:after="120" w:line="336" w:lineRule="auto"/>
        <w:ind w:left="198" w:right="57"/>
        <w:shd w:val="clear" w:color="auto" w:fill="F2F6FD"/>
        <w:pBdr>
          <w:left w:val="single" w:sz="24" w:space="8" w:color="1A4FA8"/>
        </w:pBdr>
      </w:pPr>
      <w:r>
        <w:rPr>
          <w:rFonts w:ascii="微软雅黑" w:hAnsi="微软雅黑" w:eastAsia="微软雅黑"/>
          <w:b/>
          <w:color w:val="142B52"/>
          <w:sz w:val="21"/>
        </w:rPr>
        <w:t>一句话</w:t>
      </w:r>
      <w:r>
        <w:rPr>
          <w:rFonts w:ascii="微软雅黑" w:hAnsi="微软雅黑" w:eastAsia="微软雅黑"/>
          <w:b w:val="0"/>
          <w:color w:val="142B52"/>
          <w:sz w:val="21"/>
        </w:rPr>
        <w:t>：加一个技能 = 加一个目录，主提示词一行不改。这就是 Skill 和系统提示词的本质区别。</w:t>
      </w:r>
    </w:p>
    <w:p>
      <w:r>
        <w:br w:type="page"/>
      </w:r>
    </w:p>
    <w:p>
      <w:pPr>
        <w:keepNext/>
        <w:spacing w:before="200" w:after="40"/>
      </w:pPr>
      <w:r>
        <w:rPr>
          <w:rFonts w:ascii="Consolas" w:hAnsi="Consolas" w:eastAsia="微软雅黑"/>
          <w:color w:val="6B7686"/>
          <w:sz w:val="17"/>
        </w:rPr>
        <w:t>代码 04 · tools/dictionary.py:22–30 · 工具层</w:t>
      </w:r>
    </w:p>
    <w:p>
      <w:pPr>
        <w:keepNext/>
        <w:spacing w:before="0" w:after="160" w:line="300" w:lineRule="auto"/>
      </w:pPr>
      <w:r>
        <w:rPr>
          <w:rFonts w:ascii="微软雅黑" w:hAnsi="微软雅黑" w:eastAsia="微软雅黑"/>
          <w:b/>
          <w:color w:val="1F2937"/>
          <w:sz w:val="30"/>
        </w:rPr>
        <w:t>docstring 不是注释，是写给模型的说明书</w:t>
      </w:r>
    </w:p>
    <w:p>
      <w:pPr>
        <w:keepNext/>
        <w:spacing w:before="8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/>
          <w:color w:val="1B4FC4"/>
          <w:sz w:val="19"/>
        </w:rPr>
        <w:t>from</w:t>
      </w:r>
      <w:r>
        <w:rPr>
          <w:rFonts w:ascii="Consolas" w:hAnsi="Consolas" w:eastAsia="微软雅黑"/>
          <w:b w:val="0"/>
          <w:color w:val="2A3444"/>
          <w:sz w:val="19"/>
        </w:rPr>
        <w:t xml:space="preserve"> langchain_core.tools </w:t>
      </w:r>
      <w:r>
        <w:rPr>
          <w:rFonts w:ascii="Consolas" w:hAnsi="Consolas" w:eastAsia="微软雅黑"/>
          <w:b/>
          <w:color w:val="1B4FC4"/>
          <w:sz w:val="19"/>
        </w:rPr>
        <w:t>import</w:t>
      </w:r>
      <w:r>
        <w:rPr>
          <w:rFonts w:ascii="Consolas" w:hAnsi="Consolas" w:eastAsia="微软雅黑"/>
          <w:b w:val="0"/>
          <w:color w:val="2A3444"/>
          <w:sz w:val="19"/>
        </w:rPr>
        <w:t xml:space="preserve"> tool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color w:val="2A3444"/>
          <w:sz w:val="19"/>
        </w:rPr>
        <w:t xml:space="preserve"> 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6D339C"/>
          <w:sz w:val="19"/>
        </w:rPr>
        <w:t>@tool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/>
          <w:color w:val="1B4FC4"/>
          <w:sz w:val="19"/>
        </w:rPr>
        <w:t>def</w:t>
      </w:r>
      <w:r>
        <w:rPr>
          <w:rFonts w:ascii="Consolas" w:hAnsi="Consolas" w:eastAsia="微软雅黑"/>
          <w:b w:val="0"/>
          <w:color w:val="2A3444"/>
          <w:sz w:val="19"/>
        </w:rPr>
        <w:t xml:space="preserve"> </w:t>
      </w:r>
      <w:r>
        <w:rPr>
          <w:rFonts w:ascii="Consolas" w:hAnsi="Consolas" w:eastAsia="微软雅黑"/>
          <w:b w:val="0"/>
          <w:color w:val="6D339C"/>
          <w:sz w:val="19"/>
        </w:rPr>
        <w:t>lookup_word</w:t>
      </w:r>
      <w:r>
        <w:rPr>
          <w:rFonts w:ascii="Consolas" w:hAnsi="Consolas" w:eastAsia="微软雅黑"/>
          <w:b w:val="0"/>
          <w:color w:val="2A3444"/>
          <w:sz w:val="19"/>
        </w:rPr>
        <w:t>(word: str) -&gt; str: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 xml:space="preserve">    </w:t>
      </w:r>
      <w:r>
        <w:rPr>
          <w:rFonts w:ascii="Consolas" w:hAnsi="Consolas" w:eastAsia="微软雅黑"/>
          <w:b w:val="0"/>
          <w:color w:val="A13A2E"/>
          <w:sz w:val="19"/>
        </w:rPr>
        <w:t>"""在本地词库中查一个英文单词，返回音标、词性、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A13A2E"/>
          <w:sz w:val="19"/>
        </w:rPr>
        <w:t xml:space="preserve">    中文释义、例句和考纲等级。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color w:val="2A3444"/>
          <w:sz w:val="19"/>
        </w:rPr>
        <w:t xml:space="preserve"> 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A13A2E"/>
          <w:sz w:val="19"/>
        </w:rPr>
        <w:t xml:space="preserve">    参数 word 只传单个英文单词，不要带句子或标点。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A13A2E"/>
          <w:sz w:val="19"/>
        </w:rPr>
        <w:t xml:space="preserve">    如果返回 NOT_FOUND，说明该词不在本地词库中，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A13A2E"/>
          <w:sz w:val="19"/>
        </w:rPr>
        <w:t xml:space="preserve">    你必须明确告诉用户「这个词不在本地词库内，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A13A2E"/>
          <w:sz w:val="19"/>
        </w:rPr>
        <w:t xml:space="preserve">    释义来自模型推断，请自行核对」，不要假装查到了。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A13A2E"/>
          <w:sz w:val="19"/>
        </w:rPr>
        <w:t xml:space="preserve">    """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 xml:space="preserve">    key = (word </w:t>
      </w:r>
      <w:r>
        <w:rPr>
          <w:rFonts w:ascii="Consolas" w:hAnsi="Consolas" w:eastAsia="微软雅黑"/>
          <w:b/>
          <w:color w:val="1B4FC4"/>
          <w:sz w:val="19"/>
        </w:rPr>
        <w:t>or</w:t>
      </w:r>
      <w:r>
        <w:rPr>
          <w:rFonts w:ascii="Consolas" w:hAnsi="Consolas" w:eastAsia="微软雅黑"/>
          <w:b w:val="0"/>
          <w:color w:val="2A3444"/>
          <w:sz w:val="19"/>
        </w:rPr>
        <w:t xml:space="preserve"> </w:t>
      </w:r>
      <w:r>
        <w:rPr>
          <w:rFonts w:ascii="Consolas" w:hAnsi="Consolas" w:eastAsia="微软雅黑"/>
          <w:b w:val="0"/>
          <w:color w:val="A13A2E"/>
          <w:sz w:val="19"/>
        </w:rPr>
        <w:t>""</w:t>
      </w:r>
      <w:r>
        <w:rPr>
          <w:rFonts w:ascii="Consolas" w:hAnsi="Consolas" w:eastAsia="微软雅黑"/>
          <w:b w:val="0"/>
          <w:color w:val="2A3444"/>
          <w:sz w:val="19"/>
        </w:rPr>
        <w:t>).strip().lower().strip(</w:t>
      </w:r>
      <w:r>
        <w:rPr>
          <w:rFonts w:ascii="Consolas" w:hAnsi="Consolas" w:eastAsia="微软雅黑"/>
          <w:b w:val="0"/>
          <w:color w:val="A13A2E"/>
          <w:sz w:val="19"/>
        </w:rPr>
        <w:t>".,!?;:\"'()[]"</w:t>
      </w:r>
      <w:r>
        <w:rPr>
          <w:rFonts w:ascii="Consolas" w:hAnsi="Consolas" w:eastAsia="微软雅黑"/>
          <w:b w:val="0"/>
          <w:color w:val="2A3444"/>
          <w:sz w:val="19"/>
        </w:rPr>
        <w:t>)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 xml:space="preserve">    </w:t>
      </w:r>
      <w:r>
        <w:rPr>
          <w:rFonts w:ascii="Consolas" w:hAnsi="Consolas" w:eastAsia="微软雅黑"/>
          <w:b/>
          <w:color w:val="1B4FC4"/>
          <w:sz w:val="19"/>
        </w:rPr>
        <w:t>if</w:t>
      </w:r>
      <w:r>
        <w:rPr>
          <w:rFonts w:ascii="Consolas" w:hAnsi="Consolas" w:eastAsia="微软雅黑"/>
          <w:b w:val="0"/>
          <w:color w:val="2A3444"/>
          <w:sz w:val="19"/>
        </w:rPr>
        <w:t xml:space="preserve"> </w:t>
      </w:r>
      <w:r>
        <w:rPr>
          <w:rFonts w:ascii="Consolas" w:hAnsi="Consolas" w:eastAsia="微软雅黑"/>
          <w:b/>
          <w:color w:val="1B4FC4"/>
          <w:sz w:val="19"/>
        </w:rPr>
        <w:t>not</w:t>
      </w:r>
      <w:r>
        <w:rPr>
          <w:rFonts w:ascii="Consolas" w:hAnsi="Consolas" w:eastAsia="微软雅黑"/>
          <w:b w:val="0"/>
          <w:color w:val="2A3444"/>
          <w:sz w:val="19"/>
        </w:rPr>
        <w:t xml:space="preserve"> key: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 xml:space="preserve">        </w:t>
      </w:r>
      <w:r>
        <w:rPr>
          <w:rFonts w:ascii="Consolas" w:hAnsi="Consolas" w:eastAsia="微软雅黑"/>
          <w:b/>
          <w:color w:val="1B4FC4"/>
          <w:sz w:val="19"/>
        </w:rPr>
        <w:t>return</w:t>
      </w:r>
      <w:r>
        <w:rPr>
          <w:rFonts w:ascii="Consolas" w:hAnsi="Consolas" w:eastAsia="微软雅黑"/>
          <w:b w:val="0"/>
          <w:color w:val="2A3444"/>
          <w:sz w:val="19"/>
        </w:rPr>
        <w:t xml:space="preserve"> </w:t>
      </w:r>
      <w:r>
        <w:rPr>
          <w:rFonts w:ascii="Consolas" w:hAnsi="Consolas" w:eastAsia="微软雅黑"/>
          <w:b w:val="0"/>
          <w:color w:val="A13A2E"/>
          <w:sz w:val="19"/>
        </w:rPr>
        <w:t>"ERROR: word 参数为空。"</w:t>
      </w:r>
    </w:p>
    <w:p>
      <w:pPr>
        <w:spacing w:before="0" w:after="8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 xml:space="preserve">    ...</w:t>
      </w:r>
    </w:p>
    <w:p>
      <w:pPr>
        <w:spacing w:before="120" w:after="20"/>
        <w:ind w:left="312"/>
        <w:keepNext/>
        <w:pBdr>
          <w:left w:val="single" w:sz="18" w:space="8" w:color="D8DEE9"/>
        </w:pBdr>
      </w:pPr>
      <w:r>
        <w:rPr>
          <w:rFonts w:ascii="微软雅黑" w:hAnsi="微软雅黑" w:eastAsia="微软雅黑"/>
          <w:b/>
          <w:color w:val="1F2937"/>
          <w:sz w:val="21"/>
        </w:rPr>
        <w:t>装饰器做了什么</w:t>
      </w:r>
    </w:p>
    <w:p>
      <w:pPr>
        <w:spacing w:before="0" w:after="40" w:line="336" w:lineRule="auto"/>
        <w:ind w:left="312"/>
        <w:pBdr>
          <w:left w:val="single" w:sz="18" w:space="8" w:color="D8DEE9"/>
        </w:pBdr>
      </w:pPr>
      <w:r>
        <w:rPr>
          <w:rFonts w:ascii="Consolas" w:hAnsi="Consolas" w:eastAsia="微软雅黑"/>
          <w:b w:val="0"/>
          <w:color w:val="A13A2E"/>
          <w:sz w:val="19"/>
        </w:rPr>
        <w:t>@tool</w:t>
      </w:r>
      <w:r>
        <w:rPr>
          <w:rFonts w:ascii="微软雅黑" w:hAnsi="微软雅黑" w:eastAsia="微软雅黑"/>
          <w:b w:val="0"/>
          <w:color w:val="1F2937"/>
          <w:sz w:val="20"/>
        </w:rPr>
        <w:t xml:space="preserve"> 把普通函数包装成「模型可调用对象」：函数名变工具名，类型注解变参数 schema，docstring 变工具描述</w:t>
      </w:r>
    </w:p>
    <w:p>
      <w:pPr>
        <w:spacing w:before="120" w:after="20"/>
        <w:ind w:left="312"/>
        <w:keepNext/>
        <w:pBdr>
          <w:left w:val="single" w:sz="18" w:space="8" w:color="9FD3CB"/>
        </w:pBdr>
      </w:pPr>
      <w:r>
        <w:rPr>
          <w:rFonts w:ascii="微软雅黑" w:hAnsi="微软雅黑" w:eastAsia="微软雅黑"/>
          <w:b/>
          <w:color w:val="0B6B63"/>
          <w:sz w:val="21"/>
        </w:rPr>
        <w:t>为什么 docstring 要写这么啰嗦</w:t>
      </w:r>
    </w:p>
    <w:p>
      <w:pPr>
        <w:spacing w:before="0" w:after="40" w:line="336" w:lineRule="auto"/>
        <w:ind w:left="312"/>
        <w:pBdr>
          <w:left w:val="single" w:sz="18" w:space="8" w:color="9FD3CB"/>
        </w:pBdr>
      </w:pPr>
      <w:r>
        <w:rPr>
          <w:rFonts w:ascii="微软雅黑" w:hAnsi="微软雅黑" w:eastAsia="微软雅黑"/>
          <w:b w:val="0"/>
          <w:color w:val="1F2937"/>
          <w:sz w:val="20"/>
        </w:rPr>
        <w:t>模型就是靠这段文字决定「什么时候调、参数传什么、拿到 NOT_FOUND 该怎么说话」，所以接口文档即提示词</w:t>
      </w:r>
    </w:p>
    <w:p>
      <w:pPr>
        <w:spacing w:before="120" w:after="20"/>
        <w:ind w:left="312"/>
        <w:keepNext/>
        <w:pBdr>
          <w:left w:val="single" w:sz="18" w:space="8" w:color="D8DEE9"/>
        </w:pBdr>
      </w:pPr>
      <w:r>
        <w:rPr>
          <w:rFonts w:ascii="微软雅黑" w:hAnsi="微软雅黑" w:eastAsia="微软雅黑"/>
          <w:b/>
          <w:color w:val="1F2937"/>
          <w:sz w:val="21"/>
        </w:rPr>
        <w:t>参数清洗</w:t>
      </w:r>
    </w:p>
    <w:p>
      <w:pPr>
        <w:spacing w:before="0" w:after="40" w:line="336" w:lineRule="auto"/>
        <w:ind w:left="312"/>
        <w:pBdr>
          <w:left w:val="single" w:sz="18" w:space="8" w:color="D8DEE9"/>
        </w:pBdr>
      </w:pPr>
      <w:r>
        <w:rPr>
          <w:rFonts w:ascii="Consolas" w:hAnsi="Consolas" w:eastAsia="微软雅黑"/>
          <w:b w:val="0"/>
          <w:color w:val="A13A2E"/>
          <w:sz w:val="19"/>
        </w:rPr>
        <w:t>strip(".,!?;:\"'()[]")</w:t>
      </w:r>
      <w:r>
        <w:rPr>
          <w:rFonts w:ascii="微软雅黑" w:hAnsi="微软雅黑" w:eastAsia="微软雅黑"/>
          <w:b w:val="0"/>
          <w:color w:val="1F2937"/>
          <w:sz w:val="20"/>
        </w:rPr>
        <w:t xml:space="preserve"> 去掉模型顺手带上的标点——它常把 </w:t>
      </w:r>
      <w:r>
        <w:rPr>
          <w:rFonts w:ascii="Consolas" w:hAnsi="Consolas" w:eastAsia="微软雅黑"/>
          <w:b w:val="0"/>
          <w:color w:val="A13A2E"/>
          <w:sz w:val="19"/>
        </w:rPr>
        <w:t>"emission,"</w:t>
      </w:r>
      <w:r>
        <w:rPr>
          <w:rFonts w:ascii="微软雅黑" w:hAnsi="微软雅黑" w:eastAsia="微软雅黑"/>
          <w:b w:val="0"/>
          <w:color w:val="1F2937"/>
          <w:sz w:val="20"/>
        </w:rPr>
        <w:t xml:space="preserve"> 整段传进来。</w:t>
      </w:r>
    </w:p>
    <w:p>
      <w:pPr>
        <w:spacing w:before="120" w:after="20"/>
        <w:ind w:left="312"/>
        <w:keepNext/>
        <w:pBdr>
          <w:left w:val="single" w:sz="18" w:space="8" w:color="F0C08A"/>
        </w:pBdr>
      </w:pPr>
      <w:r>
        <w:rPr>
          <w:rFonts w:ascii="微软雅黑" w:hAnsi="微软雅黑" w:eastAsia="微软雅黑"/>
          <w:b/>
          <w:color w:val="9A4A06"/>
          <w:sz w:val="21"/>
        </w:rPr>
        <w:t>用到的知识</w:t>
      </w:r>
    </w:p>
    <w:p>
      <w:pPr>
        <w:spacing w:before="0" w:after="40" w:line="336" w:lineRule="auto"/>
        <w:ind w:left="312"/>
        <w:pBdr>
          <w:left w:val="single" w:sz="18" w:space="8" w:color="F0C08A"/>
        </w:pBdr>
      </w:pPr>
      <w:r>
        <w:rPr>
          <w:rFonts w:ascii="微软雅黑" w:hAnsi="微软雅黑" w:eastAsia="微软雅黑"/>
          <w:b w:val="0"/>
          <w:color w:val="1F2937"/>
          <w:sz w:val="20"/>
        </w:rPr>
        <w:t>装饰器、类型注解 → JSON Schema、Function Calling 协议、</w:t>
      </w:r>
      <w:r>
        <w:rPr>
          <w:rFonts w:ascii="Consolas" w:hAnsi="Consolas" w:eastAsia="微软雅黑"/>
          <w:b w:val="0"/>
          <w:color w:val="A13A2E"/>
          <w:sz w:val="19"/>
        </w:rPr>
        <w:t>str.strip</w:t>
      </w:r>
      <w:r>
        <w:rPr>
          <w:rFonts w:ascii="微软雅黑" w:hAnsi="微软雅黑" w:eastAsia="微软雅黑"/>
          <w:b w:val="0"/>
          <w:color w:val="1F2937"/>
          <w:sz w:val="20"/>
        </w:rPr>
        <w:t xml:space="preserve"> 的字符集参数。</w:t>
      </w:r>
    </w:p>
    <w:p>
      <w:pPr>
        <w:spacing w:before="160" w:after="120" w:line="336" w:lineRule="auto"/>
        <w:ind w:left="198" w:right="57"/>
        <w:shd w:val="clear" w:color="auto" w:fill="F2F6FD"/>
        <w:pBdr>
          <w:left w:val="single" w:sz="24" w:space="8" w:color="1A4FA8"/>
        </w:pBdr>
      </w:pPr>
      <w:r>
        <w:rPr>
          <w:rFonts w:ascii="微软雅黑" w:hAnsi="微软雅黑" w:eastAsia="微软雅黑"/>
          <w:b/>
          <w:color w:val="142B52"/>
          <w:sz w:val="21"/>
        </w:rPr>
        <w:t>一句话</w:t>
      </w:r>
      <w:r>
        <w:rPr>
          <w:rFonts w:ascii="微软雅黑" w:hAnsi="微软雅黑" w:eastAsia="微软雅黑"/>
          <w:b w:val="0"/>
          <w:color w:val="142B52"/>
          <w:sz w:val="21"/>
        </w:rPr>
        <w:t>：工具描述含糊，模型就乱传参数或干脆不调。写工具说明，本质上是在做提示词工程。</w:t>
      </w:r>
    </w:p>
    <w:p>
      <w:r>
        <w:br w:type="page"/>
      </w:r>
    </w:p>
    <w:p>
      <w:pPr>
        <w:keepNext/>
        <w:spacing w:before="200" w:after="40"/>
      </w:pPr>
      <w:r>
        <w:rPr>
          <w:rFonts w:ascii="Consolas" w:hAnsi="Consolas" w:eastAsia="微软雅黑"/>
          <w:color w:val="6B7686"/>
          <w:sz w:val="17"/>
        </w:rPr>
        <w:t>代码 05 · tools/lexicon.py:13–24 · 工具层</w:t>
      </w:r>
    </w:p>
    <w:p>
      <w:pPr>
        <w:keepNext/>
        <w:spacing w:before="0" w:after="160" w:line="300" w:lineRule="auto"/>
      </w:pPr>
      <w:r>
        <w:rPr>
          <w:rFonts w:ascii="微软雅黑" w:hAnsi="微软雅黑" w:eastAsia="微软雅黑"/>
          <w:b/>
          <w:color w:val="1F2937"/>
          <w:sz w:val="30"/>
        </w:rPr>
        <w:t>两个工具读同一份词库，判断标准只能有一个</w:t>
      </w:r>
    </w:p>
    <w:p>
      <w:pPr>
        <w:keepNext/>
        <w:spacing w:before="8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/>
          <w:color w:val="1B4FC4"/>
          <w:sz w:val="19"/>
        </w:rPr>
        <w:t>from</w:t>
      </w:r>
      <w:r>
        <w:rPr>
          <w:rFonts w:ascii="Consolas" w:hAnsi="Consolas" w:eastAsia="微软雅黑"/>
          <w:b w:val="0"/>
          <w:color w:val="2A3444"/>
          <w:sz w:val="19"/>
        </w:rPr>
        <w:t xml:space="preserve"> functools </w:t>
      </w:r>
      <w:r>
        <w:rPr>
          <w:rFonts w:ascii="Consolas" w:hAnsi="Consolas" w:eastAsia="微软雅黑"/>
          <w:b/>
          <w:color w:val="1B4FC4"/>
          <w:sz w:val="19"/>
        </w:rPr>
        <w:t>import</w:t>
      </w:r>
      <w:r>
        <w:rPr>
          <w:rFonts w:ascii="Consolas" w:hAnsi="Consolas" w:eastAsia="微软雅黑"/>
          <w:b w:val="0"/>
          <w:color w:val="2A3444"/>
          <w:sz w:val="19"/>
        </w:rPr>
        <w:t xml:space="preserve"> lru_cache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color w:val="2A3444"/>
          <w:sz w:val="19"/>
        </w:rPr>
        <w:t xml:space="preserve"> 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>LEXICON_PATH = (Path(__file__).resolve().parent.parent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 xml:space="preserve">                / </w:t>
      </w:r>
      <w:r>
        <w:rPr>
          <w:rFonts w:ascii="Consolas" w:hAnsi="Consolas" w:eastAsia="微软雅黑"/>
          <w:b w:val="0"/>
          <w:color w:val="A13A2E"/>
          <w:sz w:val="19"/>
        </w:rPr>
        <w:t>"data"</w:t>
      </w:r>
      <w:r>
        <w:rPr>
          <w:rFonts w:ascii="Consolas" w:hAnsi="Consolas" w:eastAsia="微软雅黑"/>
          <w:b w:val="0"/>
          <w:color w:val="2A3444"/>
          <w:sz w:val="19"/>
        </w:rPr>
        <w:t xml:space="preserve"> / </w:t>
      </w:r>
      <w:r>
        <w:rPr>
          <w:rFonts w:ascii="Consolas" w:hAnsi="Consolas" w:eastAsia="微软雅黑"/>
          <w:b w:val="0"/>
          <w:color w:val="A13A2E"/>
          <w:sz w:val="19"/>
        </w:rPr>
        <w:t>"lexicon.json"</w:t>
      </w:r>
      <w:r>
        <w:rPr>
          <w:rFonts w:ascii="Consolas" w:hAnsi="Consolas" w:eastAsia="微软雅黑"/>
          <w:b w:val="0"/>
          <w:color w:val="2A3444"/>
          <w:sz w:val="19"/>
        </w:rPr>
        <w:t>)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color w:val="2A3444"/>
          <w:sz w:val="19"/>
        </w:rPr>
        <w:t xml:space="preserve"> 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6D339C"/>
          <w:sz w:val="19"/>
        </w:rPr>
        <w:t>@lru_cache</w:t>
      </w:r>
      <w:r>
        <w:rPr>
          <w:rFonts w:ascii="Consolas" w:hAnsi="Consolas" w:eastAsia="微软雅黑"/>
          <w:b w:val="0"/>
          <w:color w:val="2A3444"/>
          <w:sz w:val="19"/>
        </w:rPr>
        <w:t>(maxsize=</w:t>
      </w:r>
      <w:r>
        <w:rPr>
          <w:rFonts w:ascii="Consolas" w:hAnsi="Consolas" w:eastAsia="微软雅黑"/>
          <w:b w:val="0"/>
          <w:color w:val="6D339C"/>
          <w:sz w:val="19"/>
        </w:rPr>
        <w:t>1</w:t>
      </w:r>
      <w:r>
        <w:rPr>
          <w:rFonts w:ascii="Consolas" w:hAnsi="Consolas" w:eastAsia="微软雅黑"/>
          <w:b w:val="0"/>
          <w:color w:val="2A3444"/>
          <w:sz w:val="19"/>
        </w:rPr>
        <w:t>)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/>
          <w:color w:val="1B4FC4"/>
          <w:sz w:val="19"/>
        </w:rPr>
        <w:t>def</w:t>
      </w:r>
      <w:r>
        <w:rPr>
          <w:rFonts w:ascii="Consolas" w:hAnsi="Consolas" w:eastAsia="微软雅黑"/>
          <w:b w:val="0"/>
          <w:color w:val="2A3444"/>
          <w:sz w:val="19"/>
        </w:rPr>
        <w:t xml:space="preserve"> </w:t>
      </w:r>
      <w:r>
        <w:rPr>
          <w:rFonts w:ascii="Consolas" w:hAnsi="Consolas" w:eastAsia="微软雅黑"/>
          <w:b w:val="0"/>
          <w:color w:val="6D339C"/>
          <w:sz w:val="19"/>
        </w:rPr>
        <w:t>load_lexicon</w:t>
      </w:r>
      <w:r>
        <w:rPr>
          <w:rFonts w:ascii="Consolas" w:hAnsi="Consolas" w:eastAsia="微软雅黑"/>
          <w:b w:val="0"/>
          <w:color w:val="2A3444"/>
          <w:sz w:val="19"/>
        </w:rPr>
        <w:t>() -&gt; dict: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 xml:space="preserve">    </w:t>
      </w:r>
      <w:r>
        <w:rPr>
          <w:rFonts w:ascii="Consolas" w:hAnsi="Consolas" w:eastAsia="微软雅黑"/>
          <w:b/>
          <w:color w:val="1B4FC4"/>
          <w:sz w:val="19"/>
        </w:rPr>
        <w:t>with</w:t>
      </w:r>
      <w:r>
        <w:rPr>
          <w:rFonts w:ascii="Consolas" w:hAnsi="Consolas" w:eastAsia="微软雅黑"/>
          <w:b w:val="0"/>
          <w:color w:val="2A3444"/>
          <w:sz w:val="19"/>
        </w:rPr>
        <w:t xml:space="preserve"> open(LEXICON_PATH, </w:t>
      </w:r>
      <w:r>
        <w:rPr>
          <w:rFonts w:ascii="Consolas" w:hAnsi="Consolas" w:eastAsia="微软雅黑"/>
          <w:b w:val="0"/>
          <w:color w:val="A13A2E"/>
          <w:sz w:val="19"/>
        </w:rPr>
        <w:t>"r"</w:t>
      </w:r>
      <w:r>
        <w:rPr>
          <w:rFonts w:ascii="Consolas" w:hAnsi="Consolas" w:eastAsia="微软雅黑"/>
          <w:b w:val="0"/>
          <w:color w:val="2A3444"/>
          <w:sz w:val="19"/>
        </w:rPr>
        <w:t>, encoding=</w:t>
      </w:r>
      <w:r>
        <w:rPr>
          <w:rFonts w:ascii="Consolas" w:hAnsi="Consolas" w:eastAsia="微软雅黑"/>
          <w:b w:val="0"/>
          <w:color w:val="A13A2E"/>
          <w:sz w:val="19"/>
        </w:rPr>
        <w:t>"utf-8"</w:t>
      </w:r>
      <w:r>
        <w:rPr>
          <w:rFonts w:ascii="Consolas" w:hAnsi="Consolas" w:eastAsia="微软雅黑"/>
          <w:b w:val="0"/>
          <w:color w:val="2A3444"/>
          <w:sz w:val="19"/>
        </w:rPr>
        <w:t xml:space="preserve">) </w:t>
      </w:r>
      <w:r>
        <w:rPr>
          <w:rFonts w:ascii="Consolas" w:hAnsi="Consolas" w:eastAsia="微软雅黑"/>
          <w:b/>
          <w:color w:val="1B4FC4"/>
          <w:sz w:val="19"/>
        </w:rPr>
        <w:t>as</w:t>
      </w:r>
      <w:r>
        <w:rPr>
          <w:rFonts w:ascii="Consolas" w:hAnsi="Consolas" w:eastAsia="微软雅黑"/>
          <w:b w:val="0"/>
          <w:color w:val="2A3444"/>
          <w:sz w:val="19"/>
        </w:rPr>
        <w:t xml:space="preserve"> f: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 xml:space="preserve">        </w:t>
      </w:r>
      <w:r>
        <w:rPr>
          <w:rFonts w:ascii="Consolas" w:hAnsi="Consolas" w:eastAsia="微软雅黑"/>
          <w:b/>
          <w:color w:val="1B4FC4"/>
          <w:sz w:val="19"/>
        </w:rPr>
        <w:t>return</w:t>
      </w:r>
      <w:r>
        <w:rPr>
          <w:rFonts w:ascii="Consolas" w:hAnsi="Consolas" w:eastAsia="微软雅黑"/>
          <w:b w:val="0"/>
          <w:color w:val="2A3444"/>
          <w:sz w:val="19"/>
        </w:rPr>
        <w:t xml:space="preserve"> json.load(f)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color w:val="2A3444"/>
          <w:sz w:val="19"/>
        </w:rPr>
        <w:t xml:space="preserve"> 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/>
          <w:color w:val="1B4FC4"/>
          <w:sz w:val="19"/>
        </w:rPr>
        <w:t>def</w:t>
      </w:r>
      <w:r>
        <w:rPr>
          <w:rFonts w:ascii="Consolas" w:hAnsi="Consolas" w:eastAsia="微软雅黑"/>
          <w:b w:val="0"/>
          <w:color w:val="2A3444"/>
          <w:sz w:val="19"/>
        </w:rPr>
        <w:t xml:space="preserve"> </w:t>
      </w:r>
      <w:r>
        <w:rPr>
          <w:rFonts w:ascii="Consolas" w:hAnsi="Consolas" w:eastAsia="微软雅黑"/>
          <w:b w:val="0"/>
          <w:color w:val="6D339C"/>
          <w:sz w:val="19"/>
        </w:rPr>
        <w:t>lookup</w:t>
      </w:r>
      <w:r>
        <w:rPr>
          <w:rFonts w:ascii="Consolas" w:hAnsi="Consolas" w:eastAsia="微软雅黑"/>
          <w:b w:val="0"/>
          <w:color w:val="2A3444"/>
          <w:sz w:val="19"/>
        </w:rPr>
        <w:t xml:space="preserve">(word: str) -&gt; dict | </w:t>
      </w:r>
      <w:r>
        <w:rPr>
          <w:rFonts w:ascii="Consolas" w:hAnsi="Consolas" w:eastAsia="微软雅黑"/>
          <w:b/>
          <w:color w:val="1B4FC4"/>
          <w:sz w:val="19"/>
        </w:rPr>
        <w:t>None</w:t>
      </w:r>
      <w:r>
        <w:rPr>
          <w:rFonts w:ascii="Consolas" w:hAnsi="Consolas" w:eastAsia="微软雅黑"/>
          <w:b w:val="0"/>
          <w:color w:val="2A3444"/>
          <w:sz w:val="19"/>
        </w:rPr>
        <w:t>: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 xml:space="preserve">    key = (word </w:t>
      </w:r>
      <w:r>
        <w:rPr>
          <w:rFonts w:ascii="Consolas" w:hAnsi="Consolas" w:eastAsia="微软雅黑"/>
          <w:b/>
          <w:color w:val="1B4FC4"/>
          <w:sz w:val="19"/>
        </w:rPr>
        <w:t>or</w:t>
      </w:r>
      <w:r>
        <w:rPr>
          <w:rFonts w:ascii="Consolas" w:hAnsi="Consolas" w:eastAsia="微软雅黑"/>
          <w:b w:val="0"/>
          <w:color w:val="2A3444"/>
          <w:sz w:val="19"/>
        </w:rPr>
        <w:t xml:space="preserve"> </w:t>
      </w:r>
      <w:r>
        <w:rPr>
          <w:rFonts w:ascii="Consolas" w:hAnsi="Consolas" w:eastAsia="微软雅黑"/>
          <w:b w:val="0"/>
          <w:color w:val="A13A2E"/>
          <w:sz w:val="19"/>
        </w:rPr>
        <w:t>""</w:t>
      </w:r>
      <w:r>
        <w:rPr>
          <w:rFonts w:ascii="Consolas" w:hAnsi="Consolas" w:eastAsia="微软雅黑"/>
          <w:b w:val="0"/>
          <w:color w:val="2A3444"/>
          <w:sz w:val="19"/>
        </w:rPr>
        <w:t>).strip().lower().strip(</w:t>
      </w:r>
      <w:r>
        <w:rPr>
          <w:rFonts w:ascii="Consolas" w:hAnsi="Consolas" w:eastAsia="微软雅黑"/>
          <w:b w:val="0"/>
          <w:color w:val="A13A2E"/>
          <w:sz w:val="19"/>
        </w:rPr>
        <w:t>".,!?;:\"'()[]"</w:t>
      </w:r>
      <w:r>
        <w:rPr>
          <w:rFonts w:ascii="Consolas" w:hAnsi="Consolas" w:eastAsia="微软雅黑"/>
          <w:b w:val="0"/>
          <w:color w:val="2A3444"/>
          <w:sz w:val="19"/>
        </w:rPr>
        <w:t>)</w:t>
      </w:r>
    </w:p>
    <w:p>
      <w:pPr>
        <w:spacing w:before="0" w:after="8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 xml:space="preserve">    </w:t>
      </w:r>
      <w:r>
        <w:rPr>
          <w:rFonts w:ascii="Consolas" w:hAnsi="Consolas" w:eastAsia="微软雅黑"/>
          <w:b/>
          <w:color w:val="1B4FC4"/>
          <w:sz w:val="19"/>
        </w:rPr>
        <w:t>return</w:t>
      </w:r>
      <w:r>
        <w:rPr>
          <w:rFonts w:ascii="Consolas" w:hAnsi="Consolas" w:eastAsia="微软雅黑"/>
          <w:b w:val="0"/>
          <w:color w:val="2A3444"/>
          <w:sz w:val="19"/>
        </w:rPr>
        <w:t xml:space="preserve"> load_lexicon().get(key) </w:t>
      </w:r>
      <w:r>
        <w:rPr>
          <w:rFonts w:ascii="Consolas" w:hAnsi="Consolas" w:eastAsia="微软雅黑"/>
          <w:b/>
          <w:color w:val="1B4FC4"/>
          <w:sz w:val="19"/>
        </w:rPr>
        <w:t>if</w:t>
      </w:r>
      <w:r>
        <w:rPr>
          <w:rFonts w:ascii="Consolas" w:hAnsi="Consolas" w:eastAsia="微软雅黑"/>
          <w:b w:val="0"/>
          <w:color w:val="2A3444"/>
          <w:sz w:val="19"/>
        </w:rPr>
        <w:t xml:space="preserve"> key </w:t>
      </w:r>
      <w:r>
        <w:rPr>
          <w:rFonts w:ascii="Consolas" w:hAnsi="Consolas" w:eastAsia="微软雅黑"/>
          <w:b/>
          <w:color w:val="1B4FC4"/>
          <w:sz w:val="19"/>
        </w:rPr>
        <w:t>else</w:t>
      </w:r>
      <w:r>
        <w:rPr>
          <w:rFonts w:ascii="Consolas" w:hAnsi="Consolas" w:eastAsia="微软雅黑"/>
          <w:b w:val="0"/>
          <w:color w:val="2A3444"/>
          <w:sz w:val="19"/>
        </w:rPr>
        <w:t xml:space="preserve"> </w:t>
      </w:r>
      <w:r>
        <w:rPr>
          <w:rFonts w:ascii="Consolas" w:hAnsi="Consolas" w:eastAsia="微软雅黑"/>
          <w:b/>
          <w:color w:val="1B4FC4"/>
          <w:sz w:val="19"/>
        </w:rPr>
        <w:t>None</w:t>
      </w:r>
    </w:p>
    <w:p>
      <w:pPr>
        <w:spacing w:before="120" w:after="20"/>
        <w:ind w:left="312"/>
        <w:keepNext/>
        <w:pBdr>
          <w:left w:val="single" w:sz="18" w:space="8" w:color="D8DEE9"/>
        </w:pBdr>
      </w:pPr>
      <w:r>
        <w:rPr>
          <w:rFonts w:ascii="微软雅黑" w:hAnsi="微软雅黑" w:eastAsia="微软雅黑"/>
          <w:b/>
          <w:color w:val="1F2937"/>
          <w:sz w:val="21"/>
        </w:rPr>
        <w:t>为什么抽这一层</w:t>
      </w:r>
    </w:p>
    <w:p>
      <w:pPr>
        <w:spacing w:before="0" w:after="40" w:line="336" w:lineRule="auto"/>
        <w:ind w:left="312"/>
        <w:pBdr>
          <w:left w:val="single" w:sz="18" w:space="8" w:color="D8DEE9"/>
        </w:pBdr>
      </w:pPr>
      <w:r>
        <w:rPr>
          <w:rFonts w:ascii="微软雅黑" w:hAnsi="微软雅黑" w:eastAsia="微软雅黑"/>
          <w:b w:val="0"/>
          <w:color w:val="1F2937"/>
          <w:sz w:val="20"/>
        </w:rPr>
        <w:t>查词工具和词表工具读同一份 JSON。如果各写一遍判断逻辑，就会出现</w:t>
      </w:r>
      <w:r>
        <w:rPr>
          <w:rFonts w:ascii="微软雅黑" w:hAnsi="微软雅黑" w:eastAsia="微软雅黑"/>
          <w:b/>
          <w:color w:val="1F2937"/>
          <w:sz w:val="20"/>
        </w:rPr>
        <w:t>「查词说没收录、词表却给了 CET-6」</w:t>
      </w:r>
      <w:r>
        <w:rPr>
          <w:rFonts w:ascii="微软雅黑" w:hAnsi="微软雅黑" w:eastAsia="微软雅黑"/>
          <w:b w:val="0"/>
          <w:color w:val="1F2937"/>
          <w:sz w:val="20"/>
        </w:rPr>
        <w:t>——模型顺手就把幻觉补圆了。</w:t>
      </w:r>
    </w:p>
    <w:p>
      <w:pPr>
        <w:spacing w:before="120" w:after="20"/>
        <w:ind w:left="312"/>
        <w:keepNext/>
        <w:pBdr>
          <w:left w:val="single" w:sz="18" w:space="8" w:color="9FD3CB"/>
        </w:pBdr>
      </w:pPr>
      <w:r>
        <w:rPr>
          <w:rFonts w:ascii="微软雅黑" w:hAnsi="微软雅黑" w:eastAsia="微软雅黑"/>
          <w:b/>
          <w:color w:val="0B6B63"/>
          <w:sz w:val="21"/>
        </w:rPr>
        <w:t>逻辑</w:t>
      </w:r>
    </w:p>
    <w:p>
      <w:pPr>
        <w:spacing w:before="0" w:after="40" w:line="336" w:lineRule="auto"/>
        <w:ind w:left="312"/>
        <w:pBdr>
          <w:left w:val="single" w:sz="18" w:space="8" w:color="9FD3CB"/>
        </w:pBdr>
      </w:pPr>
      <w:r>
        <w:rPr>
          <w:rFonts w:ascii="微软雅黑" w:hAnsi="微软雅黑" w:eastAsia="微软雅黑"/>
          <w:b w:val="0"/>
          <w:color w:val="1F2937"/>
          <w:sz w:val="20"/>
        </w:rPr>
        <w:t xml:space="preserve">路径常量 + 缓存单例；两个工具都调 </w:t>
      </w:r>
      <w:r>
        <w:rPr>
          <w:rFonts w:ascii="Consolas" w:hAnsi="Consolas" w:eastAsia="微软雅黑"/>
          <w:b w:val="0"/>
          <w:color w:val="A13A2E"/>
          <w:sz w:val="19"/>
        </w:rPr>
        <w:t>lookup()</w:t>
      </w:r>
      <w:r>
        <w:rPr>
          <w:rFonts w:ascii="微软雅黑" w:hAnsi="微软雅黑" w:eastAsia="微软雅黑"/>
          <w:b w:val="0"/>
          <w:color w:val="1F2937"/>
          <w:sz w:val="20"/>
        </w:rPr>
        <w:t>，「什么算已收录」只有一处定义</w:t>
      </w:r>
    </w:p>
    <w:p>
      <w:pPr>
        <w:spacing w:before="120" w:after="20"/>
        <w:ind w:left="312"/>
        <w:keepNext/>
        <w:pBdr>
          <w:left w:val="single" w:sz="18" w:space="8" w:color="D8DEE9"/>
        </w:pBdr>
      </w:pPr>
      <w:r>
        <w:rPr>
          <w:rFonts w:ascii="Consolas" w:hAnsi="Consolas" w:eastAsia="微软雅黑"/>
          <w:b/>
          <w:color w:val="A13A2E"/>
          <w:sz w:val="20"/>
        </w:rPr>
        <w:t>lru_cache</w:t>
      </w:r>
      <w:r>
        <w:rPr>
          <w:rFonts w:ascii="微软雅黑" w:hAnsi="微软雅黑" w:eastAsia="微软雅黑"/>
          <w:b/>
          <w:color w:val="1F2937"/>
          <w:sz w:val="21"/>
        </w:rPr>
        <w:t xml:space="preserve"> 的作用</w:t>
      </w:r>
    </w:p>
    <w:p>
      <w:pPr>
        <w:spacing w:before="0" w:after="40" w:line="336" w:lineRule="auto"/>
        <w:ind w:left="312"/>
        <w:pBdr>
          <w:left w:val="single" w:sz="18" w:space="8" w:color="D8DEE9"/>
        </w:pBdr>
      </w:pPr>
      <w:r>
        <w:rPr>
          <w:rFonts w:ascii="微软雅黑" w:hAnsi="微软雅黑" w:eastAsia="微软雅黑"/>
          <w:b w:val="0"/>
          <w:color w:val="1F2937"/>
          <w:sz w:val="20"/>
        </w:rPr>
        <w:t>JSON 只读一次，后续命中内存缓存。主路径要查 8 次词，省 7 次文件 IO。</w:t>
      </w:r>
    </w:p>
    <w:p>
      <w:pPr>
        <w:spacing w:before="120" w:after="20"/>
        <w:ind w:left="312"/>
        <w:keepNext/>
        <w:pBdr>
          <w:left w:val="single" w:sz="18" w:space="8" w:color="F0C08A"/>
        </w:pBdr>
      </w:pPr>
      <w:r>
        <w:rPr>
          <w:rFonts w:ascii="微软雅黑" w:hAnsi="微软雅黑" w:eastAsia="微软雅黑"/>
          <w:b/>
          <w:color w:val="9A4A06"/>
          <w:sz w:val="21"/>
        </w:rPr>
        <w:t>用到的知识</w:t>
      </w:r>
    </w:p>
    <w:p>
      <w:pPr>
        <w:spacing w:before="0" w:after="40" w:line="336" w:lineRule="auto"/>
        <w:ind w:left="312"/>
        <w:pBdr>
          <w:left w:val="single" w:sz="18" w:space="8" w:color="F0C08A"/>
        </w:pBdr>
      </w:pPr>
      <w:r>
        <w:rPr>
          <w:rFonts w:ascii="微软雅黑" w:hAnsi="微软雅黑" w:eastAsia="微软雅黑"/>
          <w:b w:val="0"/>
          <w:color w:val="1F2937"/>
          <w:sz w:val="20"/>
        </w:rPr>
        <w:t>模块化、单一数据源 SSOT、记忆化缓存、</w:t>
      </w:r>
      <w:r>
        <w:rPr>
          <w:rFonts w:ascii="Consolas" w:hAnsi="Consolas" w:eastAsia="微软雅黑"/>
          <w:b w:val="0"/>
          <w:color w:val="A13A2E"/>
          <w:sz w:val="19"/>
        </w:rPr>
        <w:t>__file__</w:t>
      </w:r>
      <w:r>
        <w:rPr>
          <w:rFonts w:ascii="微软雅黑" w:hAnsi="微软雅黑" w:eastAsia="微软雅黑"/>
          <w:b w:val="0"/>
          <w:color w:val="1F2937"/>
          <w:sz w:val="20"/>
        </w:rPr>
        <w:t xml:space="preserve"> 定位相对路径（不依赖启动目录）</w:t>
      </w:r>
    </w:p>
    <w:p>
      <w:pPr>
        <w:spacing w:before="160" w:after="120" w:line="336" w:lineRule="auto"/>
        <w:ind w:left="198" w:right="57"/>
        <w:shd w:val="clear" w:color="auto" w:fill="F2F6FD"/>
        <w:pBdr>
          <w:left w:val="single" w:sz="24" w:space="8" w:color="1A4FA8"/>
        </w:pBdr>
      </w:pPr>
      <w:r>
        <w:rPr>
          <w:rFonts w:ascii="微软雅黑" w:hAnsi="微软雅黑" w:eastAsia="微软雅黑"/>
          <w:b/>
          <w:color w:val="142B52"/>
          <w:sz w:val="21"/>
        </w:rPr>
        <w:t>一句话</w:t>
      </w:r>
      <w:r>
        <w:rPr>
          <w:rFonts w:ascii="微软雅黑" w:hAnsi="微软雅黑" w:eastAsia="微软雅黑"/>
          <w:b w:val="0"/>
          <w:color w:val="142B52"/>
          <w:sz w:val="21"/>
        </w:rPr>
        <w:t>：数据一致性靠的不是约定，是</w:t>
      </w:r>
      <w:r>
        <w:rPr>
          <w:rFonts w:ascii="微软雅黑" w:hAnsi="微软雅黑" w:eastAsia="微软雅黑"/>
          <w:b/>
          <w:color w:val="142B52"/>
          <w:sz w:val="21"/>
        </w:rPr>
        <w:t>只留一个入口</w:t>
      </w:r>
      <w:r>
        <w:rPr>
          <w:rFonts w:ascii="微软雅黑" w:hAnsi="微软雅黑" w:eastAsia="微软雅黑"/>
          <w:b w:val="0"/>
          <w:color w:val="142B52"/>
          <w:sz w:val="21"/>
        </w:rPr>
        <w:t>。两处各写一遍，早晚不一致。</w:t>
      </w:r>
    </w:p>
    <w:p>
      <w:r>
        <w:br w:type="page"/>
      </w:r>
    </w:p>
    <w:p>
      <w:pPr>
        <w:keepNext/>
        <w:spacing w:before="200" w:after="40"/>
      </w:pPr>
      <w:r>
        <w:rPr>
          <w:rFonts w:ascii="Consolas" w:hAnsi="Consolas" w:eastAsia="微软雅黑"/>
          <w:color w:val="6B7686"/>
          <w:sz w:val="17"/>
        </w:rPr>
        <w:t>代码 06 · tools/wordlist.py:68–83 · 工具层 · 全场最重要</w:t>
      </w:r>
    </w:p>
    <w:p>
      <w:pPr>
        <w:keepNext/>
        <w:spacing w:before="0" w:after="160" w:line="300" w:lineRule="auto"/>
      </w:pPr>
      <w:r>
        <w:rPr>
          <w:rFonts w:ascii="微软雅黑" w:hAnsi="微软雅黑" w:eastAsia="微软雅黑"/>
          <w:b/>
          <w:color w:val="1F2937"/>
          <w:sz w:val="30"/>
        </w:rPr>
        <w:t>模型编的考纲等级，用词库当场覆盖掉</w:t>
      </w:r>
    </w:p>
    <w:p>
      <w:pPr>
        <w:keepNext/>
        <w:spacing w:before="8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/>
          <w:color w:val="1B4FC4"/>
          <w:sz w:val="19"/>
        </w:rPr>
        <w:t>def</w:t>
      </w:r>
      <w:r>
        <w:rPr>
          <w:rFonts w:ascii="Consolas" w:hAnsi="Consolas" w:eastAsia="微软雅黑"/>
          <w:b w:val="0"/>
          <w:color w:val="2A3444"/>
          <w:sz w:val="19"/>
        </w:rPr>
        <w:t xml:space="preserve"> </w:t>
      </w:r>
      <w:r>
        <w:rPr>
          <w:rFonts w:ascii="Consolas" w:hAnsi="Consolas" w:eastAsia="微软雅黑"/>
          <w:b w:val="0"/>
          <w:color w:val="6D339C"/>
          <w:sz w:val="19"/>
        </w:rPr>
        <w:t>_verify</w:t>
      </w:r>
      <w:r>
        <w:rPr>
          <w:rFonts w:ascii="Consolas" w:hAnsi="Consolas" w:eastAsia="微软雅黑"/>
          <w:b w:val="0"/>
          <w:color w:val="2A3444"/>
          <w:sz w:val="19"/>
        </w:rPr>
        <w:t>(rows: list[dict]):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 xml:space="preserve">    </w:t>
      </w:r>
      <w:r>
        <w:rPr>
          <w:rFonts w:ascii="Consolas" w:hAnsi="Consolas" w:eastAsia="微软雅黑"/>
          <w:b w:val="0"/>
          <w:color w:val="A13A2E"/>
          <w:sz w:val="19"/>
        </w:rPr>
        <w:t>"""拿词库复核每个词条的等级，返回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A13A2E"/>
          <w:sz w:val="19"/>
        </w:rPr>
        <w:t xml:space="preserve">    (行, 被纠正的词, 未收录的词)。"""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 xml:space="preserve">    corrected, unverified = [], []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 xml:space="preserve">    </w:t>
      </w:r>
      <w:r>
        <w:rPr>
          <w:rFonts w:ascii="Consolas" w:hAnsi="Consolas" w:eastAsia="微软雅黑"/>
          <w:b/>
          <w:color w:val="1B4FC4"/>
          <w:sz w:val="19"/>
        </w:rPr>
        <w:t>for</w:t>
      </w:r>
      <w:r>
        <w:rPr>
          <w:rFonts w:ascii="Consolas" w:hAnsi="Consolas" w:eastAsia="微软雅黑"/>
          <w:b w:val="0"/>
          <w:color w:val="2A3444"/>
          <w:sz w:val="19"/>
        </w:rPr>
        <w:t xml:space="preserve"> row </w:t>
      </w:r>
      <w:r>
        <w:rPr>
          <w:rFonts w:ascii="Consolas" w:hAnsi="Consolas" w:eastAsia="微软雅黑"/>
          <w:b/>
          <w:color w:val="1B4FC4"/>
          <w:sz w:val="19"/>
        </w:rPr>
        <w:t>in</w:t>
      </w:r>
      <w:r>
        <w:rPr>
          <w:rFonts w:ascii="Consolas" w:hAnsi="Consolas" w:eastAsia="微软雅黑"/>
          <w:b w:val="0"/>
          <w:color w:val="2A3444"/>
          <w:sz w:val="19"/>
        </w:rPr>
        <w:t xml:space="preserve"> rows: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 xml:space="preserve">        known = lookup(row[</w:t>
      </w:r>
      <w:r>
        <w:rPr>
          <w:rFonts w:ascii="Consolas" w:hAnsi="Consolas" w:eastAsia="微软雅黑"/>
          <w:b w:val="0"/>
          <w:color w:val="A13A2E"/>
          <w:sz w:val="19"/>
        </w:rPr>
        <w:t>"word"</w:t>
      </w:r>
      <w:r>
        <w:rPr>
          <w:rFonts w:ascii="Consolas" w:hAnsi="Consolas" w:eastAsia="微软雅黑"/>
          <w:b w:val="0"/>
          <w:color w:val="2A3444"/>
          <w:sz w:val="19"/>
        </w:rPr>
        <w:t>])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 xml:space="preserve">        </w:t>
      </w:r>
      <w:r>
        <w:rPr>
          <w:rFonts w:ascii="Consolas" w:hAnsi="Consolas" w:eastAsia="微软雅黑"/>
          <w:b/>
          <w:color w:val="1B4FC4"/>
          <w:sz w:val="19"/>
        </w:rPr>
        <w:t>if</w:t>
      </w:r>
      <w:r>
        <w:rPr>
          <w:rFonts w:ascii="Consolas" w:hAnsi="Consolas" w:eastAsia="微软雅黑"/>
          <w:b w:val="0"/>
          <w:color w:val="2A3444"/>
          <w:sz w:val="19"/>
        </w:rPr>
        <w:t xml:space="preserve"> known </w:t>
      </w:r>
      <w:r>
        <w:rPr>
          <w:rFonts w:ascii="Consolas" w:hAnsi="Consolas" w:eastAsia="微软雅黑"/>
          <w:b/>
          <w:color w:val="1B4FC4"/>
          <w:sz w:val="19"/>
        </w:rPr>
        <w:t>is</w:t>
      </w:r>
      <w:r>
        <w:rPr>
          <w:rFonts w:ascii="Consolas" w:hAnsi="Consolas" w:eastAsia="微软雅黑"/>
          <w:b w:val="0"/>
          <w:color w:val="2A3444"/>
          <w:sz w:val="19"/>
        </w:rPr>
        <w:t xml:space="preserve"> </w:t>
      </w:r>
      <w:r>
        <w:rPr>
          <w:rFonts w:ascii="Consolas" w:hAnsi="Consolas" w:eastAsia="微软雅黑"/>
          <w:b/>
          <w:color w:val="1B4FC4"/>
          <w:sz w:val="19"/>
        </w:rPr>
        <w:t>None</w:t>
      </w:r>
      <w:r>
        <w:rPr>
          <w:rFonts w:ascii="Consolas" w:hAnsi="Consolas" w:eastAsia="微软雅黑"/>
          <w:b w:val="0"/>
          <w:color w:val="2A3444"/>
          <w:sz w:val="19"/>
        </w:rPr>
        <w:t>: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 xml:space="preserve">            </w:t>
      </w:r>
      <w:r>
        <w:rPr>
          <w:rFonts w:ascii="Consolas" w:hAnsi="Consolas" w:eastAsia="微软雅黑"/>
          <w:b w:val="0"/>
          <w:i/>
          <w:color w:val="747F8C"/>
          <w:sz w:val="19"/>
        </w:rPr>
        <w:t># 查不到：不许猜，强制标未收录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 xml:space="preserve">            row[</w:t>
      </w:r>
      <w:r>
        <w:rPr>
          <w:rFonts w:ascii="Consolas" w:hAnsi="Consolas" w:eastAsia="微软雅黑"/>
          <w:b w:val="0"/>
          <w:color w:val="A13A2E"/>
          <w:sz w:val="19"/>
        </w:rPr>
        <w:t>"level"</w:t>
      </w:r>
      <w:r>
        <w:rPr>
          <w:rFonts w:ascii="Consolas" w:hAnsi="Consolas" w:eastAsia="微软雅黑"/>
          <w:b w:val="0"/>
          <w:color w:val="2A3444"/>
          <w:sz w:val="19"/>
        </w:rPr>
        <w:t xml:space="preserve">] = UNVERIFIED      </w:t>
      </w:r>
      <w:r>
        <w:rPr>
          <w:rFonts w:ascii="Consolas" w:hAnsi="Consolas" w:eastAsia="微软雅黑"/>
          <w:b w:val="0"/>
          <w:i/>
          <w:color w:val="747F8C"/>
          <w:sz w:val="19"/>
        </w:rPr>
        <w:t># "未收录"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 xml:space="preserve">            row[</w:t>
      </w:r>
      <w:r>
        <w:rPr>
          <w:rFonts w:ascii="Consolas" w:hAnsi="Consolas" w:eastAsia="微软雅黑"/>
          <w:b w:val="0"/>
          <w:color w:val="A13A2E"/>
          <w:sz w:val="19"/>
        </w:rPr>
        <w:t>"source"</w:t>
      </w:r>
      <w:r>
        <w:rPr>
          <w:rFonts w:ascii="Consolas" w:hAnsi="Consolas" w:eastAsia="微软雅黑"/>
          <w:b w:val="0"/>
          <w:color w:val="2A3444"/>
          <w:sz w:val="19"/>
        </w:rPr>
        <w:t xml:space="preserve">] = </w:t>
      </w:r>
      <w:r>
        <w:rPr>
          <w:rFonts w:ascii="Consolas" w:hAnsi="Consolas" w:eastAsia="微软雅黑"/>
          <w:b w:val="0"/>
          <w:color w:val="A13A2E"/>
          <w:sz w:val="19"/>
        </w:rPr>
        <w:t>"模型推断"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 xml:space="preserve">            unverified.append(row[</w:t>
      </w:r>
      <w:r>
        <w:rPr>
          <w:rFonts w:ascii="Consolas" w:hAnsi="Consolas" w:eastAsia="微软雅黑"/>
          <w:b w:val="0"/>
          <w:color w:val="A13A2E"/>
          <w:sz w:val="19"/>
        </w:rPr>
        <w:t>"word"</w:t>
      </w:r>
      <w:r>
        <w:rPr>
          <w:rFonts w:ascii="Consolas" w:hAnsi="Consolas" w:eastAsia="微软雅黑"/>
          <w:b w:val="0"/>
          <w:color w:val="2A3444"/>
          <w:sz w:val="19"/>
        </w:rPr>
        <w:t>])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 xml:space="preserve">        </w:t>
      </w:r>
      <w:r>
        <w:rPr>
          <w:rFonts w:ascii="Consolas" w:hAnsi="Consolas" w:eastAsia="微软雅黑"/>
          <w:b/>
          <w:color w:val="1B4FC4"/>
          <w:sz w:val="19"/>
        </w:rPr>
        <w:t>else</w:t>
      </w:r>
      <w:r>
        <w:rPr>
          <w:rFonts w:ascii="Consolas" w:hAnsi="Consolas" w:eastAsia="微软雅黑"/>
          <w:b w:val="0"/>
          <w:color w:val="2A3444"/>
          <w:sz w:val="19"/>
        </w:rPr>
        <w:t>: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 xml:space="preserve">            </w:t>
      </w:r>
      <w:r>
        <w:rPr>
          <w:rFonts w:ascii="Consolas" w:hAnsi="Consolas" w:eastAsia="微软雅黑"/>
          <w:b w:val="0"/>
          <w:i/>
          <w:color w:val="747F8C"/>
          <w:sz w:val="19"/>
        </w:rPr>
        <w:t># 查得到：用词库等级覆盖模型填的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 xml:space="preserve">            </w:t>
      </w:r>
      <w:r>
        <w:rPr>
          <w:rFonts w:ascii="Consolas" w:hAnsi="Consolas" w:eastAsia="微软雅黑"/>
          <w:b/>
          <w:color w:val="1B4FC4"/>
          <w:sz w:val="19"/>
        </w:rPr>
        <w:t>if</w:t>
      </w:r>
      <w:r>
        <w:rPr>
          <w:rFonts w:ascii="Consolas" w:hAnsi="Consolas" w:eastAsia="微软雅黑"/>
          <w:b w:val="0"/>
          <w:color w:val="2A3444"/>
          <w:sz w:val="19"/>
        </w:rPr>
        <w:t xml:space="preserve"> row[</w:t>
      </w:r>
      <w:r>
        <w:rPr>
          <w:rFonts w:ascii="Consolas" w:hAnsi="Consolas" w:eastAsia="微软雅黑"/>
          <w:b w:val="0"/>
          <w:color w:val="A13A2E"/>
          <w:sz w:val="19"/>
        </w:rPr>
        <w:t>"level"</w:t>
      </w:r>
      <w:r>
        <w:rPr>
          <w:rFonts w:ascii="Consolas" w:hAnsi="Consolas" w:eastAsia="微软雅黑"/>
          <w:b w:val="0"/>
          <w:color w:val="2A3444"/>
          <w:sz w:val="19"/>
        </w:rPr>
        <w:t xml:space="preserve">] </w:t>
      </w:r>
      <w:r>
        <w:rPr>
          <w:rFonts w:ascii="Consolas" w:hAnsi="Consolas" w:eastAsia="微软雅黑"/>
          <w:b/>
          <w:color w:val="1B4FC4"/>
          <w:sz w:val="19"/>
        </w:rPr>
        <w:t>and</w:t>
      </w:r>
      <w:r>
        <w:rPr>
          <w:rFonts w:ascii="Consolas" w:hAnsi="Consolas" w:eastAsia="微软雅黑"/>
          <w:b w:val="0"/>
          <w:color w:val="2A3444"/>
          <w:sz w:val="19"/>
        </w:rPr>
        <w:t xml:space="preserve"> row[</w:t>
      </w:r>
      <w:r>
        <w:rPr>
          <w:rFonts w:ascii="Consolas" w:hAnsi="Consolas" w:eastAsia="微软雅黑"/>
          <w:b w:val="0"/>
          <w:color w:val="A13A2E"/>
          <w:sz w:val="19"/>
        </w:rPr>
        <w:t>"level"</w:t>
      </w:r>
      <w:r>
        <w:rPr>
          <w:rFonts w:ascii="Consolas" w:hAnsi="Consolas" w:eastAsia="微软雅黑"/>
          <w:b w:val="0"/>
          <w:color w:val="2A3444"/>
          <w:sz w:val="19"/>
        </w:rPr>
        <w:t>] != known[</w:t>
      </w:r>
      <w:r>
        <w:rPr>
          <w:rFonts w:ascii="Consolas" w:hAnsi="Consolas" w:eastAsia="微软雅黑"/>
          <w:b w:val="0"/>
          <w:color w:val="A13A2E"/>
          <w:sz w:val="19"/>
        </w:rPr>
        <w:t>"level"</w:t>
      </w:r>
      <w:r>
        <w:rPr>
          <w:rFonts w:ascii="Consolas" w:hAnsi="Consolas" w:eastAsia="微软雅黑"/>
          <w:b w:val="0"/>
          <w:color w:val="2A3444"/>
          <w:sz w:val="19"/>
        </w:rPr>
        <w:t>]: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 xml:space="preserve">                corrected.append(row[</w:t>
      </w:r>
      <w:r>
        <w:rPr>
          <w:rFonts w:ascii="Consolas" w:hAnsi="Consolas" w:eastAsia="微软雅黑"/>
          <w:b w:val="0"/>
          <w:color w:val="A13A2E"/>
          <w:sz w:val="19"/>
        </w:rPr>
        <w:t>"word"</w:t>
      </w:r>
      <w:r>
        <w:rPr>
          <w:rFonts w:ascii="Consolas" w:hAnsi="Consolas" w:eastAsia="微软雅黑"/>
          <w:b w:val="0"/>
          <w:color w:val="2A3444"/>
          <w:sz w:val="19"/>
        </w:rPr>
        <w:t>])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 xml:space="preserve">            row[</w:t>
      </w:r>
      <w:r>
        <w:rPr>
          <w:rFonts w:ascii="Consolas" w:hAnsi="Consolas" w:eastAsia="微软雅黑"/>
          <w:b w:val="0"/>
          <w:color w:val="A13A2E"/>
          <w:sz w:val="19"/>
        </w:rPr>
        <w:t>"level"</w:t>
      </w:r>
      <w:r>
        <w:rPr>
          <w:rFonts w:ascii="Consolas" w:hAnsi="Consolas" w:eastAsia="微软雅黑"/>
          <w:b w:val="0"/>
          <w:color w:val="2A3444"/>
          <w:sz w:val="19"/>
        </w:rPr>
        <w:t>] = known[</w:t>
      </w:r>
      <w:r>
        <w:rPr>
          <w:rFonts w:ascii="Consolas" w:hAnsi="Consolas" w:eastAsia="微软雅黑"/>
          <w:b w:val="0"/>
          <w:color w:val="A13A2E"/>
          <w:sz w:val="19"/>
        </w:rPr>
        <w:t>"level"</w:t>
      </w:r>
      <w:r>
        <w:rPr>
          <w:rFonts w:ascii="Consolas" w:hAnsi="Consolas" w:eastAsia="微软雅黑"/>
          <w:b w:val="0"/>
          <w:color w:val="2A3444"/>
          <w:sz w:val="19"/>
        </w:rPr>
        <w:t>]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 xml:space="preserve">            row[</w:t>
      </w:r>
      <w:r>
        <w:rPr>
          <w:rFonts w:ascii="Consolas" w:hAnsi="Consolas" w:eastAsia="微软雅黑"/>
          <w:b w:val="0"/>
          <w:color w:val="A13A2E"/>
          <w:sz w:val="19"/>
        </w:rPr>
        <w:t>"source"</w:t>
      </w:r>
      <w:r>
        <w:rPr>
          <w:rFonts w:ascii="Consolas" w:hAnsi="Consolas" w:eastAsia="微软雅黑"/>
          <w:b w:val="0"/>
          <w:color w:val="2A3444"/>
          <w:sz w:val="19"/>
        </w:rPr>
        <w:t xml:space="preserve">] = </w:t>
      </w:r>
      <w:r>
        <w:rPr>
          <w:rFonts w:ascii="Consolas" w:hAnsi="Consolas" w:eastAsia="微软雅黑"/>
          <w:b w:val="0"/>
          <w:color w:val="A13A2E"/>
          <w:sz w:val="19"/>
        </w:rPr>
        <w:t>"本地词库"</w:t>
      </w:r>
    </w:p>
    <w:p>
      <w:pPr>
        <w:spacing w:before="0" w:after="8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 xml:space="preserve">    </w:t>
      </w:r>
      <w:r>
        <w:rPr>
          <w:rFonts w:ascii="Consolas" w:hAnsi="Consolas" w:eastAsia="微软雅黑"/>
          <w:b/>
          <w:color w:val="1B4FC4"/>
          <w:sz w:val="19"/>
        </w:rPr>
        <w:t>return</w:t>
      </w:r>
      <w:r>
        <w:rPr>
          <w:rFonts w:ascii="Consolas" w:hAnsi="Consolas" w:eastAsia="微软雅黑"/>
          <w:b w:val="0"/>
          <w:color w:val="2A3444"/>
          <w:sz w:val="19"/>
        </w:rPr>
        <w:t xml:space="preserve"> rows, corrected, unverified</w:t>
      </w:r>
    </w:p>
    <w:p>
      <w:pPr>
        <w:spacing w:before="120" w:after="20"/>
        <w:ind w:left="312"/>
        <w:keepNext/>
        <w:pBdr>
          <w:left w:val="single" w:sz="18" w:space="8" w:color="D8DEE9"/>
        </w:pBdr>
      </w:pPr>
      <w:r>
        <w:rPr>
          <w:rFonts w:ascii="微软雅黑" w:hAnsi="微软雅黑" w:eastAsia="微软雅黑"/>
          <w:b/>
          <w:color w:val="1F2937"/>
          <w:sz w:val="21"/>
        </w:rPr>
        <w:t>起因是实测</w:t>
      </w:r>
    </w:p>
    <w:p>
      <w:pPr>
        <w:spacing w:before="0" w:after="40" w:line="336" w:lineRule="auto"/>
        <w:ind w:left="312"/>
        <w:pBdr>
          <w:left w:val="single" w:sz="18" w:space="8" w:color="D8DEE9"/>
        </w:pBdr>
      </w:pPr>
      <w:r>
        <w:rPr>
          <w:rFonts w:ascii="Consolas" w:hAnsi="Consolas" w:eastAsia="微软雅黑"/>
          <w:b w:val="0"/>
          <w:color w:val="A13A2E"/>
          <w:sz w:val="19"/>
        </w:rPr>
        <w:t>structural</w:t>
      </w:r>
      <w:r>
        <w:rPr>
          <w:rFonts w:ascii="微软雅黑" w:hAnsi="微软雅黑" w:eastAsia="微软雅黑"/>
          <w:b w:val="0"/>
          <w:color w:val="1F2937"/>
          <w:sz w:val="20"/>
        </w:rPr>
        <w:t>、</w:t>
      </w:r>
      <w:r>
        <w:rPr>
          <w:rFonts w:ascii="Consolas" w:hAnsi="Consolas" w:eastAsia="微软雅黑"/>
          <w:b w:val="0"/>
          <w:color w:val="A13A2E"/>
          <w:sz w:val="19"/>
        </w:rPr>
        <w:t>enforceable</w:t>
      </w:r>
      <w:r>
        <w:rPr>
          <w:rFonts w:ascii="微软雅黑" w:hAnsi="微软雅黑" w:eastAsia="微软雅黑"/>
          <w:b w:val="0"/>
          <w:color w:val="1F2937"/>
          <w:sz w:val="20"/>
        </w:rPr>
        <w:t xml:space="preserve"> 查词返回 NOT_FOUND，模型仍然给它们填了 CET-6 等级，写进 CSV。</w:t>
      </w:r>
    </w:p>
    <w:p>
      <w:pPr>
        <w:spacing w:before="120" w:after="20"/>
        <w:ind w:left="312"/>
        <w:keepNext/>
        <w:pBdr>
          <w:left w:val="single" w:sz="18" w:space="8" w:color="9FD3CB"/>
        </w:pBdr>
      </w:pPr>
      <w:r>
        <w:rPr>
          <w:rFonts w:ascii="微软雅黑" w:hAnsi="微软雅黑" w:eastAsia="微软雅黑"/>
          <w:b/>
          <w:color w:val="0B6B63"/>
          <w:sz w:val="21"/>
        </w:rPr>
        <w:t>为什么提示词拦不住</w:t>
      </w:r>
    </w:p>
    <w:p>
      <w:pPr>
        <w:spacing w:before="0" w:after="40" w:line="336" w:lineRule="auto"/>
        <w:ind w:left="312"/>
        <w:pBdr>
          <w:left w:val="single" w:sz="18" w:space="8" w:color="9FD3CB"/>
        </w:pBdr>
      </w:pPr>
      <w:r>
        <w:rPr>
          <w:rFonts w:ascii="微软雅黑" w:hAnsi="微软雅黑" w:eastAsia="微软雅黑"/>
          <w:b w:val="0"/>
          <w:color w:val="1F2937"/>
          <w:sz w:val="20"/>
        </w:rPr>
        <w:t>我先在提示词里加了一句「不许编造等级」，重跑之后它还是编，所以只能把校验写进代码。</w:t>
      </w:r>
    </w:p>
    <w:p>
      <w:pPr>
        <w:spacing w:before="120" w:after="20"/>
        <w:ind w:left="312"/>
        <w:keepNext/>
        <w:pBdr>
          <w:left w:val="single" w:sz="18" w:space="8" w:color="D8DEE9"/>
        </w:pBdr>
      </w:pPr>
      <w:r>
        <w:rPr>
          <w:rFonts w:ascii="微软雅黑" w:hAnsi="微软雅黑" w:eastAsia="微软雅黑"/>
          <w:b/>
          <w:color w:val="1F2937"/>
          <w:sz w:val="21"/>
        </w:rPr>
        <w:t>两个返回值都有用</w:t>
      </w:r>
    </w:p>
    <w:p>
      <w:pPr>
        <w:spacing w:before="0" w:after="40" w:line="336" w:lineRule="auto"/>
        <w:ind w:left="312"/>
        <w:pBdr>
          <w:left w:val="single" w:sz="18" w:space="8" w:color="D8DEE9"/>
        </w:pBdr>
      </w:pPr>
      <w:r>
        <w:rPr>
          <w:rFonts w:ascii="Consolas" w:hAnsi="Consolas" w:eastAsia="微软雅黑"/>
          <w:b w:val="0"/>
          <w:color w:val="A13A2E"/>
          <w:sz w:val="19"/>
        </w:rPr>
        <w:t>corrected</w:t>
      </w:r>
      <w:r>
        <w:rPr>
          <w:rFonts w:ascii="微软雅黑" w:hAnsi="微软雅黑" w:eastAsia="微软雅黑"/>
          <w:b w:val="0"/>
          <w:color w:val="1F2937"/>
          <w:sz w:val="20"/>
        </w:rPr>
        <w:t xml:space="preserve"> / </w:t>
      </w:r>
      <w:r>
        <w:rPr>
          <w:rFonts w:ascii="Consolas" w:hAnsi="Consolas" w:eastAsia="微软雅黑"/>
          <w:b w:val="0"/>
          <w:color w:val="A13A2E"/>
          <w:sz w:val="19"/>
        </w:rPr>
        <w:t>unverified</w:t>
      </w:r>
      <w:r>
        <w:rPr>
          <w:rFonts w:ascii="微软雅黑" w:hAnsi="微软雅黑" w:eastAsia="微软雅黑"/>
          <w:b w:val="0"/>
          <w:color w:val="1F2937"/>
          <w:sz w:val="20"/>
        </w:rPr>
        <w:t xml:space="preserve"> 会回传给模型，它据此说出「含 2 个未收录词，建议核对权威词典」。</w:t>
      </w:r>
    </w:p>
    <w:p>
      <w:pPr>
        <w:spacing w:before="120" w:after="20"/>
        <w:ind w:left="312"/>
        <w:keepNext/>
        <w:pBdr>
          <w:left w:val="single" w:sz="18" w:space="8" w:color="F0C08A"/>
        </w:pBdr>
      </w:pPr>
      <w:r>
        <w:rPr>
          <w:rFonts w:ascii="微软雅黑" w:hAnsi="微软雅黑" w:eastAsia="微软雅黑"/>
          <w:b/>
          <w:color w:val="9A4A06"/>
          <w:sz w:val="21"/>
        </w:rPr>
        <w:t>用到的知识</w:t>
      </w:r>
    </w:p>
    <w:p>
      <w:pPr>
        <w:spacing w:before="0" w:after="40" w:line="336" w:lineRule="auto"/>
        <w:ind w:left="312"/>
        <w:pBdr>
          <w:left w:val="single" w:sz="18" w:space="8" w:color="F0C08A"/>
        </w:pBdr>
      </w:pPr>
      <w:r>
        <w:rPr>
          <w:rFonts w:ascii="微软雅黑" w:hAnsi="微软雅黑" w:eastAsia="微软雅黑"/>
          <w:b w:val="0"/>
          <w:color w:val="1F2937"/>
          <w:sz w:val="20"/>
        </w:rPr>
        <w:t>防御性编程、事实与生成分离、数据溯源（来源字段 → Word 标签）、返回值即约束</w:t>
      </w:r>
    </w:p>
    <w:p>
      <w:pPr>
        <w:spacing w:before="160" w:after="120" w:line="336" w:lineRule="auto"/>
        <w:ind w:left="198" w:right="57"/>
        <w:shd w:val="clear" w:color="auto" w:fill="F2F6FD"/>
        <w:pBdr>
          <w:left w:val="single" w:sz="24" w:space="8" w:color="1A4FA8"/>
        </w:pBdr>
      </w:pPr>
      <w:r>
        <w:rPr>
          <w:rFonts w:ascii="微软雅黑" w:hAnsi="微软雅黑" w:eastAsia="微软雅黑"/>
          <w:b/>
          <w:color w:val="142B52"/>
          <w:sz w:val="21"/>
        </w:rPr>
        <w:t>结论</w:t>
      </w:r>
      <w:r>
        <w:rPr>
          <w:rFonts w:ascii="微软雅黑" w:hAnsi="微软雅黑" w:eastAsia="微软雅黑"/>
          <w:b w:val="0"/>
          <w:color w:val="142B52"/>
          <w:sz w:val="21"/>
        </w:rPr>
        <w:t>：</w:t>
      </w:r>
      <w:r>
        <w:rPr>
          <w:rFonts w:ascii="微软雅黑" w:hAnsi="微软雅黑" w:eastAsia="微软雅黑"/>
          <w:b/>
          <w:color w:val="142B52"/>
          <w:sz w:val="21"/>
        </w:rPr>
        <w:t>模型的自我约束不是约束。</w:t>
      </w:r>
      <w:r>
        <w:rPr>
          <w:rFonts w:ascii="微软雅黑" w:hAnsi="微软雅黑" w:eastAsia="微软雅黑"/>
          <w:b w:val="0"/>
          <w:color w:val="142B52"/>
          <w:sz w:val="21"/>
        </w:rPr>
        <w:t>校验放在代码里，不靠它自觉——这就是「工具」存在的意义。</w:t>
      </w:r>
    </w:p>
    <w:p>
      <w:r>
        <w:br w:type="page"/>
      </w:r>
    </w:p>
    <w:p>
      <w:pPr>
        <w:keepNext/>
        <w:spacing w:before="200" w:after="40"/>
      </w:pPr>
      <w:r>
        <w:rPr>
          <w:rFonts w:ascii="Consolas" w:hAnsi="Consolas" w:eastAsia="微软雅黑"/>
          <w:color w:val="6B7686"/>
          <w:sz w:val="17"/>
        </w:rPr>
        <w:t>代码 07 · tools/wordlist.py:25–63 · 工具层</w:t>
      </w:r>
    </w:p>
    <w:p>
      <w:pPr>
        <w:keepNext/>
        <w:spacing w:before="0" w:after="160" w:line="300" w:lineRule="auto"/>
      </w:pPr>
      <w:r>
        <w:rPr>
          <w:rFonts w:ascii="微软雅黑" w:hAnsi="微软雅黑" w:eastAsia="微软雅黑"/>
          <w:b/>
          <w:color w:val="1F2937"/>
          <w:sz w:val="30"/>
        </w:rPr>
        <w:t>对格式错的输入太宽容，等于默许错误</w:t>
      </w:r>
    </w:p>
    <w:p>
      <w:pPr>
        <w:keepNext/>
        <w:spacing w:before="8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>_SEP = re.compile(</w:t>
      </w:r>
      <w:r>
        <w:rPr>
          <w:rFonts w:ascii="Consolas" w:hAnsi="Consolas" w:eastAsia="微软雅黑"/>
          <w:b w:val="0"/>
          <w:color w:val="A13A2E"/>
          <w:sz w:val="19"/>
        </w:rPr>
        <w:t>r"\s*[|｜\t]\s*"</w:t>
      </w:r>
      <w:r>
        <w:rPr>
          <w:rFonts w:ascii="Consolas" w:hAnsi="Consolas" w:eastAsia="微软雅黑"/>
          <w:b w:val="0"/>
          <w:color w:val="2A3444"/>
          <w:sz w:val="19"/>
        </w:rPr>
        <w:t>)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i/>
          <w:color w:val="747F8C"/>
          <w:sz w:val="19"/>
        </w:rPr>
        <w:t># 模型会把「来源」也塞进 entries，变成六列，位置全错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>_SOURCE_HINT = re.compile(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 xml:space="preserve">    </w:t>
      </w:r>
      <w:r>
        <w:rPr>
          <w:rFonts w:ascii="Consolas" w:hAnsi="Consolas" w:eastAsia="微软雅黑"/>
          <w:b w:val="0"/>
          <w:color w:val="A13A2E"/>
          <w:sz w:val="19"/>
        </w:rPr>
        <w:t>r"(\.json$|\.db$|\.csv$|^本地词库$|^模型推断$|^未收录$)"</w:t>
      </w:r>
      <w:r>
        <w:rPr>
          <w:rFonts w:ascii="Consolas" w:hAnsi="Consolas" w:eastAsia="微软雅黑"/>
          <w:b w:val="0"/>
          <w:color w:val="2A3444"/>
          <w:sz w:val="19"/>
        </w:rPr>
        <w:t>, re.I)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color w:val="2A3444"/>
          <w:sz w:val="19"/>
        </w:rPr>
        <w:t xml:space="preserve"> 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/>
          <w:color w:val="1B4FC4"/>
          <w:sz w:val="19"/>
        </w:rPr>
        <w:t>def</w:t>
      </w:r>
      <w:r>
        <w:rPr>
          <w:rFonts w:ascii="Consolas" w:hAnsi="Consolas" w:eastAsia="微软雅黑"/>
          <w:b w:val="0"/>
          <w:color w:val="2A3444"/>
          <w:sz w:val="19"/>
        </w:rPr>
        <w:t xml:space="preserve"> </w:t>
      </w:r>
      <w:r>
        <w:rPr>
          <w:rFonts w:ascii="Consolas" w:hAnsi="Consolas" w:eastAsia="微软雅黑"/>
          <w:b w:val="0"/>
          <w:color w:val="6D339C"/>
          <w:sz w:val="19"/>
        </w:rPr>
        <w:t>_drop_source_field</w:t>
      </w:r>
      <w:r>
        <w:rPr>
          <w:rFonts w:ascii="Consolas" w:hAnsi="Consolas" w:eastAsia="微软雅黑"/>
          <w:b w:val="0"/>
          <w:color w:val="2A3444"/>
          <w:sz w:val="19"/>
        </w:rPr>
        <w:t>(parts: list[str]) -&gt; list[str]: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 xml:space="preserve">    </w:t>
      </w:r>
      <w:r>
        <w:rPr>
          <w:rFonts w:ascii="Consolas" w:hAnsi="Consolas" w:eastAsia="微软雅黑"/>
          <w:b/>
          <w:color w:val="1B4FC4"/>
          <w:sz w:val="19"/>
        </w:rPr>
        <w:t>if</w:t>
      </w:r>
      <w:r>
        <w:rPr>
          <w:rFonts w:ascii="Consolas" w:hAnsi="Consolas" w:eastAsia="微软雅黑"/>
          <w:b w:val="0"/>
          <w:color w:val="2A3444"/>
          <w:sz w:val="19"/>
        </w:rPr>
        <w:t xml:space="preserve"> len(parts) &lt;= </w:t>
      </w:r>
      <w:r>
        <w:rPr>
          <w:rFonts w:ascii="Consolas" w:hAnsi="Consolas" w:eastAsia="微软雅黑"/>
          <w:b w:val="0"/>
          <w:color w:val="6D339C"/>
          <w:sz w:val="19"/>
        </w:rPr>
        <w:t>5</w:t>
      </w:r>
      <w:r>
        <w:rPr>
          <w:rFonts w:ascii="Consolas" w:hAnsi="Consolas" w:eastAsia="微软雅黑"/>
          <w:b w:val="0"/>
          <w:color w:val="2A3444"/>
          <w:sz w:val="19"/>
        </w:rPr>
        <w:t>: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 xml:space="preserve">        </w:t>
      </w:r>
      <w:r>
        <w:rPr>
          <w:rFonts w:ascii="Consolas" w:hAnsi="Consolas" w:eastAsia="微软雅黑"/>
          <w:b/>
          <w:color w:val="1B4FC4"/>
          <w:sz w:val="19"/>
        </w:rPr>
        <w:t>return</w:t>
      </w:r>
      <w:r>
        <w:rPr>
          <w:rFonts w:ascii="Consolas" w:hAnsi="Consolas" w:eastAsia="微软雅黑"/>
          <w:b w:val="0"/>
          <w:color w:val="2A3444"/>
          <w:sz w:val="19"/>
        </w:rPr>
        <w:t xml:space="preserve"> parts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 xml:space="preserve">    </w:t>
      </w:r>
      <w:r>
        <w:rPr>
          <w:rFonts w:ascii="Consolas" w:hAnsi="Consolas" w:eastAsia="微软雅黑"/>
          <w:b/>
          <w:color w:val="1B4FC4"/>
          <w:sz w:val="19"/>
        </w:rPr>
        <w:t>for</w:t>
      </w:r>
      <w:r>
        <w:rPr>
          <w:rFonts w:ascii="Consolas" w:hAnsi="Consolas" w:eastAsia="微软雅黑"/>
          <w:b w:val="0"/>
          <w:color w:val="2A3444"/>
          <w:sz w:val="19"/>
        </w:rPr>
        <w:t xml:space="preserve"> i, p </w:t>
      </w:r>
      <w:r>
        <w:rPr>
          <w:rFonts w:ascii="Consolas" w:hAnsi="Consolas" w:eastAsia="微软雅黑"/>
          <w:b/>
          <w:color w:val="1B4FC4"/>
          <w:sz w:val="19"/>
        </w:rPr>
        <w:t>in</w:t>
      </w:r>
      <w:r>
        <w:rPr>
          <w:rFonts w:ascii="Consolas" w:hAnsi="Consolas" w:eastAsia="微软雅黑"/>
          <w:b w:val="0"/>
          <w:color w:val="2A3444"/>
          <w:sz w:val="19"/>
        </w:rPr>
        <w:t xml:space="preserve"> enumerate(parts):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 xml:space="preserve">        </w:t>
      </w:r>
      <w:r>
        <w:rPr>
          <w:rFonts w:ascii="Consolas" w:hAnsi="Consolas" w:eastAsia="微软雅黑"/>
          <w:b/>
          <w:color w:val="1B4FC4"/>
          <w:sz w:val="19"/>
        </w:rPr>
        <w:t>if</w:t>
      </w:r>
      <w:r>
        <w:rPr>
          <w:rFonts w:ascii="Consolas" w:hAnsi="Consolas" w:eastAsia="微软雅黑"/>
          <w:b w:val="0"/>
          <w:color w:val="2A3444"/>
          <w:sz w:val="19"/>
        </w:rPr>
        <w:t xml:space="preserve"> _SOURCE_HINT.search(p.strip()):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 xml:space="preserve">            </w:t>
      </w:r>
      <w:r>
        <w:rPr>
          <w:rFonts w:ascii="Consolas" w:hAnsi="Consolas" w:eastAsia="微软雅黑"/>
          <w:b/>
          <w:color w:val="1B4FC4"/>
          <w:sz w:val="19"/>
        </w:rPr>
        <w:t>return</w:t>
      </w:r>
      <w:r>
        <w:rPr>
          <w:rFonts w:ascii="Consolas" w:hAnsi="Consolas" w:eastAsia="微软雅黑"/>
          <w:b w:val="0"/>
          <w:color w:val="2A3444"/>
          <w:sz w:val="19"/>
        </w:rPr>
        <w:t xml:space="preserve"> parts[:i] + parts[i + </w:t>
      </w:r>
      <w:r>
        <w:rPr>
          <w:rFonts w:ascii="Consolas" w:hAnsi="Consolas" w:eastAsia="微软雅黑"/>
          <w:b w:val="0"/>
          <w:color w:val="6D339C"/>
          <w:sz w:val="19"/>
        </w:rPr>
        <w:t>1</w:t>
      </w:r>
      <w:r>
        <w:rPr>
          <w:rFonts w:ascii="Consolas" w:hAnsi="Consolas" w:eastAsia="微软雅黑"/>
          <w:b w:val="0"/>
          <w:color w:val="2A3444"/>
          <w:sz w:val="19"/>
        </w:rPr>
        <w:t>:]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 xml:space="preserve">    </w:t>
      </w:r>
      <w:r>
        <w:rPr>
          <w:rFonts w:ascii="Consolas" w:hAnsi="Consolas" w:eastAsia="微软雅黑"/>
          <w:b/>
          <w:color w:val="1B4FC4"/>
          <w:sz w:val="19"/>
        </w:rPr>
        <w:t>return</w:t>
      </w:r>
      <w:r>
        <w:rPr>
          <w:rFonts w:ascii="Consolas" w:hAnsi="Consolas" w:eastAsia="微软雅黑"/>
          <w:b w:val="0"/>
          <w:color w:val="2A3444"/>
          <w:sz w:val="19"/>
        </w:rPr>
        <w:t xml:space="preserve"> parts[:</w:t>
      </w:r>
      <w:r>
        <w:rPr>
          <w:rFonts w:ascii="Consolas" w:hAnsi="Consolas" w:eastAsia="微软雅黑"/>
          <w:b w:val="0"/>
          <w:color w:val="6D339C"/>
          <w:sz w:val="19"/>
        </w:rPr>
        <w:t>5</w:t>
      </w:r>
      <w:r>
        <w:rPr>
          <w:rFonts w:ascii="Consolas" w:hAnsi="Consolas" w:eastAsia="微软雅黑"/>
          <w:b w:val="0"/>
          <w:color w:val="2A3444"/>
          <w:sz w:val="19"/>
        </w:rPr>
        <w:t>]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color w:val="2A3444"/>
          <w:sz w:val="19"/>
        </w:rPr>
        <w:t xml:space="preserve"> 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/>
          <w:color w:val="1B4FC4"/>
          <w:sz w:val="19"/>
        </w:rPr>
        <w:t>def</w:t>
      </w:r>
      <w:r>
        <w:rPr>
          <w:rFonts w:ascii="Consolas" w:hAnsi="Consolas" w:eastAsia="微软雅黑"/>
          <w:b w:val="0"/>
          <w:color w:val="2A3444"/>
          <w:sz w:val="19"/>
        </w:rPr>
        <w:t xml:space="preserve"> </w:t>
      </w:r>
      <w:r>
        <w:rPr>
          <w:rFonts w:ascii="Consolas" w:hAnsi="Consolas" w:eastAsia="微软雅黑"/>
          <w:b w:val="0"/>
          <w:color w:val="6D339C"/>
          <w:sz w:val="19"/>
        </w:rPr>
        <w:t>_parse_entries</w:t>
      </w:r>
      <w:r>
        <w:rPr>
          <w:rFonts w:ascii="Consolas" w:hAnsi="Consolas" w:eastAsia="微软雅黑"/>
          <w:b w:val="0"/>
          <w:color w:val="2A3444"/>
          <w:sz w:val="19"/>
        </w:rPr>
        <w:t>(entries: str) -&gt; list[dict]: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 xml:space="preserve">    ...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 xml:space="preserve">    parts = [p.strip() </w:t>
      </w:r>
      <w:r>
        <w:rPr>
          <w:rFonts w:ascii="Consolas" w:hAnsi="Consolas" w:eastAsia="微软雅黑"/>
          <w:b/>
          <w:color w:val="1B4FC4"/>
          <w:sz w:val="19"/>
        </w:rPr>
        <w:t>for</w:t>
      </w:r>
      <w:r>
        <w:rPr>
          <w:rFonts w:ascii="Consolas" w:hAnsi="Consolas" w:eastAsia="微软雅黑"/>
          <w:b w:val="0"/>
          <w:color w:val="2A3444"/>
          <w:sz w:val="19"/>
        </w:rPr>
        <w:t xml:space="preserve"> p </w:t>
      </w:r>
      <w:r>
        <w:rPr>
          <w:rFonts w:ascii="Consolas" w:hAnsi="Consolas" w:eastAsia="微软雅黑"/>
          <w:b/>
          <w:color w:val="1B4FC4"/>
          <w:sz w:val="19"/>
        </w:rPr>
        <w:t>in</w:t>
      </w:r>
      <w:r>
        <w:rPr>
          <w:rFonts w:ascii="Consolas" w:hAnsi="Consolas" w:eastAsia="微软雅黑"/>
          <w:b w:val="0"/>
          <w:color w:val="2A3444"/>
          <w:sz w:val="19"/>
        </w:rPr>
        <w:t xml:space="preserve"> _SEP.split(line) </w:t>
      </w:r>
      <w:r>
        <w:rPr>
          <w:rFonts w:ascii="Consolas" w:hAnsi="Consolas" w:eastAsia="微软雅黑"/>
          <w:b/>
          <w:color w:val="1B4FC4"/>
          <w:sz w:val="19"/>
        </w:rPr>
        <w:t>if</w:t>
      </w:r>
      <w:r>
        <w:rPr>
          <w:rFonts w:ascii="Consolas" w:hAnsi="Consolas" w:eastAsia="微软雅黑"/>
          <w:b w:val="0"/>
          <w:color w:val="2A3444"/>
          <w:sz w:val="19"/>
        </w:rPr>
        <w:t xml:space="preserve"> p.strip()]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 xml:space="preserve">    parts = _drop_source_field(parts)          </w:t>
      </w:r>
      <w:r>
        <w:rPr>
          <w:rFonts w:ascii="Consolas" w:hAnsi="Consolas" w:eastAsia="微软雅黑"/>
          <w:b w:val="0"/>
          <w:i/>
          <w:color w:val="747F8C"/>
          <w:sz w:val="19"/>
        </w:rPr>
        <w:t># 先对齐列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 xml:space="preserve">    </w:t>
      </w:r>
      <w:r>
        <w:rPr>
          <w:rFonts w:ascii="Consolas" w:hAnsi="Consolas" w:eastAsia="微软雅黑"/>
          <w:b/>
          <w:color w:val="1B4FC4"/>
          <w:sz w:val="19"/>
        </w:rPr>
        <w:t>if</w:t>
      </w:r>
      <w:r>
        <w:rPr>
          <w:rFonts w:ascii="Consolas" w:hAnsi="Consolas" w:eastAsia="微软雅黑"/>
          <w:b w:val="0"/>
          <w:color w:val="2A3444"/>
          <w:sz w:val="19"/>
        </w:rPr>
        <w:t xml:space="preserve"> len(parts) &lt; </w:t>
      </w:r>
      <w:r>
        <w:rPr>
          <w:rFonts w:ascii="Consolas" w:hAnsi="Consolas" w:eastAsia="微软雅黑"/>
          <w:b w:val="0"/>
          <w:color w:val="6D339C"/>
          <w:sz w:val="19"/>
        </w:rPr>
        <w:t>2</w:t>
      </w:r>
      <w:r>
        <w:rPr>
          <w:rFonts w:ascii="Consolas" w:hAnsi="Consolas" w:eastAsia="微软雅黑"/>
          <w:b w:val="0"/>
          <w:color w:val="2A3444"/>
          <w:sz w:val="19"/>
        </w:rPr>
        <w:t>: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 xml:space="preserve">        </w:t>
      </w:r>
      <w:r>
        <w:rPr>
          <w:rFonts w:ascii="Consolas" w:hAnsi="Consolas" w:eastAsia="微软雅黑"/>
          <w:b/>
          <w:color w:val="1B4FC4"/>
          <w:sz w:val="19"/>
        </w:rPr>
        <w:t>continue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 xml:space="preserve">    ...</w:t>
      </w:r>
    </w:p>
    <w:p>
      <w:pPr>
        <w:spacing w:before="0" w:after="8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 xml:space="preserve">    </w:t>
      </w:r>
      <w:r>
        <w:rPr>
          <w:rFonts w:ascii="Consolas" w:hAnsi="Consolas" w:eastAsia="微软雅黑"/>
          <w:b w:val="0"/>
          <w:color w:val="A13A2E"/>
          <w:sz w:val="19"/>
        </w:rPr>
        <w:t>"example"</w:t>
      </w:r>
      <w:r>
        <w:rPr>
          <w:rFonts w:ascii="Consolas" w:hAnsi="Consolas" w:eastAsia="微软雅黑"/>
          <w:b w:val="0"/>
          <w:color w:val="2A3444"/>
          <w:sz w:val="19"/>
        </w:rPr>
        <w:t>: parts[</w:t>
      </w:r>
      <w:r>
        <w:rPr>
          <w:rFonts w:ascii="Consolas" w:hAnsi="Consolas" w:eastAsia="微软雅黑"/>
          <w:b w:val="0"/>
          <w:color w:val="6D339C"/>
          <w:sz w:val="19"/>
        </w:rPr>
        <w:t>4</w:t>
      </w:r>
      <w:r>
        <w:rPr>
          <w:rFonts w:ascii="Consolas" w:hAnsi="Consolas" w:eastAsia="微软雅黑"/>
          <w:b w:val="0"/>
          <w:color w:val="2A3444"/>
          <w:sz w:val="19"/>
        </w:rPr>
        <w:t xml:space="preserve">] </w:t>
      </w:r>
      <w:r>
        <w:rPr>
          <w:rFonts w:ascii="Consolas" w:hAnsi="Consolas" w:eastAsia="微软雅黑"/>
          <w:b/>
          <w:color w:val="1B4FC4"/>
          <w:sz w:val="19"/>
        </w:rPr>
        <w:t>if</w:t>
      </w:r>
      <w:r>
        <w:rPr>
          <w:rFonts w:ascii="Consolas" w:hAnsi="Consolas" w:eastAsia="微软雅黑"/>
          <w:b w:val="0"/>
          <w:color w:val="2A3444"/>
          <w:sz w:val="19"/>
        </w:rPr>
        <w:t xml:space="preserve"> len(parts) &gt; </w:t>
      </w:r>
      <w:r>
        <w:rPr>
          <w:rFonts w:ascii="Consolas" w:hAnsi="Consolas" w:eastAsia="微软雅黑"/>
          <w:b w:val="0"/>
          <w:color w:val="6D339C"/>
          <w:sz w:val="19"/>
        </w:rPr>
        <w:t>4</w:t>
      </w:r>
      <w:r>
        <w:rPr>
          <w:rFonts w:ascii="Consolas" w:hAnsi="Consolas" w:eastAsia="微软雅黑"/>
          <w:b w:val="0"/>
          <w:color w:val="2A3444"/>
          <w:sz w:val="19"/>
        </w:rPr>
        <w:t xml:space="preserve"> </w:t>
      </w:r>
      <w:r>
        <w:rPr>
          <w:rFonts w:ascii="Consolas" w:hAnsi="Consolas" w:eastAsia="微软雅黑"/>
          <w:b/>
          <w:color w:val="1B4FC4"/>
          <w:sz w:val="19"/>
        </w:rPr>
        <w:t>else</w:t>
      </w:r>
      <w:r>
        <w:rPr>
          <w:rFonts w:ascii="Consolas" w:hAnsi="Consolas" w:eastAsia="微软雅黑"/>
          <w:b w:val="0"/>
          <w:color w:val="2A3444"/>
          <w:sz w:val="19"/>
        </w:rPr>
        <w:t xml:space="preserve"> </w:t>
      </w:r>
      <w:r>
        <w:rPr>
          <w:rFonts w:ascii="Consolas" w:hAnsi="Consolas" w:eastAsia="微软雅黑"/>
          <w:b w:val="0"/>
          <w:color w:val="A13A2E"/>
          <w:sz w:val="19"/>
        </w:rPr>
        <w:t>""</w:t>
      </w:r>
      <w:r>
        <w:rPr>
          <w:rFonts w:ascii="Consolas" w:hAnsi="Consolas" w:eastAsia="微软雅黑"/>
          <w:b w:val="0"/>
          <w:color w:val="2A3444"/>
          <w:sz w:val="19"/>
        </w:rPr>
        <w:t>,</w:t>
      </w:r>
    </w:p>
    <w:p>
      <w:pPr>
        <w:spacing w:before="120" w:after="20"/>
        <w:ind w:left="312"/>
        <w:keepNext/>
        <w:pBdr>
          <w:left w:val="single" w:sz="18" w:space="8" w:color="D8DEE9"/>
        </w:pBdr>
      </w:pPr>
      <w:r>
        <w:rPr>
          <w:rFonts w:ascii="微软雅黑" w:hAnsi="微软雅黑" w:eastAsia="微软雅黑"/>
          <w:b/>
          <w:color w:val="1F2937"/>
          <w:sz w:val="21"/>
        </w:rPr>
        <w:t>这个 bug 是我自己引入的</w:t>
      </w:r>
    </w:p>
    <w:p>
      <w:pPr>
        <w:spacing w:before="0" w:after="40" w:line="336" w:lineRule="auto"/>
        <w:ind w:left="312"/>
        <w:pBdr>
          <w:left w:val="single" w:sz="18" w:space="8" w:color="D8DEE9"/>
        </w:pBdr>
      </w:pPr>
      <w:r>
        <w:rPr>
          <w:rFonts w:ascii="微软雅黑" w:hAnsi="微软雅黑" w:eastAsia="微软雅黑"/>
          <w:b w:val="0"/>
          <w:color w:val="1F2937"/>
          <w:sz w:val="20"/>
        </w:rPr>
        <w:t xml:space="preserve">我给工具返回值带过 </w:t>
      </w:r>
      <w:r>
        <w:rPr>
          <w:rFonts w:ascii="Consolas" w:hAnsi="Consolas" w:eastAsia="微软雅黑"/>
          <w:b w:val="0"/>
          <w:color w:val="A13A2E"/>
          <w:sz w:val="19"/>
        </w:rPr>
        <w:t>source</w:t>
      </w:r>
      <w:r>
        <w:rPr>
          <w:rFonts w:ascii="微软雅黑" w:hAnsi="微软雅黑" w:eastAsia="微软雅黑"/>
          <w:b w:val="0"/>
          <w:color w:val="1F2937"/>
          <w:sz w:val="20"/>
        </w:rPr>
        <w:t xml:space="preserve">（来源）字段之后，模型下次就把 source 也塞进 </w:t>
      </w:r>
      <w:r>
        <w:rPr>
          <w:rFonts w:ascii="Consolas" w:hAnsi="Consolas" w:eastAsia="微软雅黑"/>
          <w:b w:val="0"/>
          <w:color w:val="A13A2E"/>
          <w:sz w:val="19"/>
        </w:rPr>
        <w:t>entries</w:t>
      </w:r>
      <w:r>
        <w:rPr>
          <w:rFonts w:ascii="微软雅黑" w:hAnsi="微软雅黑" w:eastAsia="微软雅黑"/>
          <w:b w:val="0"/>
          <w:color w:val="1F2937"/>
          <w:sz w:val="20"/>
        </w:rPr>
        <w:t>：六列，例句被挤到第六位。</w:t>
      </w:r>
    </w:p>
    <w:p>
      <w:pPr>
        <w:spacing w:before="120" w:after="20"/>
        <w:ind w:left="312"/>
        <w:keepNext/>
        <w:pBdr>
          <w:left w:val="single" w:sz="18" w:space="8" w:color="9FD3CB"/>
        </w:pBdr>
      </w:pPr>
      <w:r>
        <w:rPr>
          <w:rFonts w:ascii="微软雅黑" w:hAnsi="微软雅黑" w:eastAsia="微软雅黑"/>
          <w:b/>
          <w:color w:val="0B6B63"/>
          <w:sz w:val="21"/>
        </w:rPr>
        <w:t>后果很隐蔽</w:t>
      </w:r>
    </w:p>
    <w:p>
      <w:pPr>
        <w:spacing w:before="0" w:after="40" w:line="336" w:lineRule="auto"/>
        <w:ind w:left="312"/>
        <w:pBdr>
          <w:left w:val="single" w:sz="18" w:space="8" w:color="9FD3CB"/>
        </w:pBdr>
      </w:pPr>
      <w:r>
        <w:rPr>
          <w:rFonts w:ascii="微软雅黑" w:hAnsi="微软雅黑" w:eastAsia="微软雅黑"/>
          <w:b w:val="0"/>
          <w:color w:val="1F2937"/>
          <w:sz w:val="20"/>
        </w:rPr>
        <w:t xml:space="preserve">被 </w:t>
      </w:r>
      <w:r>
        <w:rPr>
          <w:rFonts w:ascii="Consolas" w:hAnsi="Consolas" w:eastAsia="微软雅黑"/>
          <w:b w:val="0"/>
          <w:color w:val="A13A2E"/>
          <w:sz w:val="19"/>
        </w:rPr>
        <w:t>parts[:5]</w:t>
      </w:r>
      <w:r>
        <w:rPr>
          <w:rFonts w:ascii="微软雅黑" w:hAnsi="微软雅黑" w:eastAsia="微软雅黑"/>
          <w:b w:val="0"/>
          <w:color w:val="1F2937"/>
          <w:sz w:val="20"/>
        </w:rPr>
        <w:t xml:space="preserve"> 静默丢弃后，CSV 的 </w:t>
      </w:r>
      <w:r>
        <w:rPr>
          <w:rFonts w:ascii="Consolas" w:hAnsi="Consolas" w:eastAsia="微软雅黑"/>
          <w:b w:val="0"/>
          <w:color w:val="A13A2E"/>
          <w:sz w:val="19"/>
        </w:rPr>
        <w:t>example</w:t>
      </w:r>
      <w:r>
        <w:rPr>
          <w:rFonts w:ascii="微软雅黑" w:hAnsi="微软雅黑" w:eastAsia="微软雅黑"/>
          <w:b w:val="0"/>
          <w:color w:val="1F2937"/>
          <w:sz w:val="20"/>
        </w:rPr>
        <w:t xml:space="preserve"> 列全变成 </w:t>
      </w:r>
      <w:r>
        <w:rPr>
          <w:rFonts w:ascii="Consolas" w:hAnsi="Consolas" w:eastAsia="微软雅黑"/>
          <w:b w:val="0"/>
          <w:color w:val="A13A2E"/>
          <w:sz w:val="19"/>
        </w:rPr>
        <w:t>data/lexicon.json</w:t>
      </w:r>
      <w:r>
        <w:rPr>
          <w:rFonts w:ascii="微软雅黑" w:hAnsi="微软雅黑" w:eastAsia="微软雅黑"/>
          <w:b w:val="0"/>
          <w:color w:val="1F2937"/>
          <w:sz w:val="20"/>
        </w:rPr>
        <w:t>。</w:t>
      </w:r>
      <w:r>
        <w:rPr>
          <w:rFonts w:ascii="微软雅黑" w:hAnsi="微软雅黑" w:eastAsia="微软雅黑"/>
          <w:b/>
          <w:color w:val="1F2937"/>
          <w:sz w:val="20"/>
        </w:rPr>
        <w:t>不报错，但数据全错。</w:t>
      </w:r>
    </w:p>
    <w:p>
      <w:pPr>
        <w:spacing w:before="120" w:after="20"/>
        <w:ind w:left="312"/>
        <w:keepNext/>
        <w:pBdr>
          <w:left w:val="single" w:sz="18" w:space="8" w:color="F0C08A"/>
        </w:pBdr>
      </w:pPr>
      <w:r>
        <w:rPr>
          <w:rFonts w:ascii="微软雅黑" w:hAnsi="微软雅黑" w:eastAsia="微软雅黑"/>
          <w:b/>
          <w:color w:val="9A4A06"/>
          <w:sz w:val="21"/>
        </w:rPr>
        <w:t>踩坑记录：</w:t>
      </w:r>
      <w:r>
        <w:rPr>
          <w:rFonts w:ascii="Consolas" w:hAnsi="Consolas" w:eastAsia="微软雅黑"/>
          <w:b/>
          <w:color w:val="A13A2E"/>
          <w:sz w:val="20"/>
        </w:rPr>
        <w:t>match</w:t>
      </w:r>
      <w:r>
        <w:rPr>
          <w:rFonts w:ascii="微软雅黑" w:hAnsi="微软雅黑" w:eastAsia="微软雅黑"/>
          <w:b/>
          <w:color w:val="9A4A06"/>
          <w:sz w:val="21"/>
        </w:rPr>
        <w:t xml:space="preserve"> vs </w:t>
      </w:r>
      <w:r>
        <w:rPr>
          <w:rFonts w:ascii="Consolas" w:hAnsi="Consolas" w:eastAsia="微软雅黑"/>
          <w:b/>
          <w:color w:val="A13A2E"/>
          <w:sz w:val="20"/>
        </w:rPr>
        <w:t>search</w:t>
      </w:r>
    </w:p>
    <w:p>
      <w:pPr>
        <w:spacing w:before="0" w:after="40" w:line="336" w:lineRule="auto"/>
        <w:ind w:left="312"/>
        <w:pBdr>
          <w:left w:val="single" w:sz="18" w:space="8" w:color="F0C08A"/>
        </w:pBdr>
      </w:pPr>
      <w:r>
        <w:rPr>
          <w:rFonts w:ascii="微软雅黑" w:hAnsi="微软雅黑" w:eastAsia="微软雅黑"/>
          <w:b w:val="0"/>
          <w:color w:val="1F2937"/>
          <w:sz w:val="20"/>
        </w:rPr>
        <w:t xml:space="preserve">初版用 </w:t>
      </w:r>
      <w:r>
        <w:rPr>
          <w:rFonts w:ascii="Consolas" w:hAnsi="Consolas" w:eastAsia="微软雅黑"/>
          <w:b w:val="0"/>
          <w:color w:val="A13A2E"/>
          <w:sz w:val="19"/>
        </w:rPr>
        <w:t>re.match</w:t>
      </w:r>
      <w:r>
        <w:rPr>
          <w:rFonts w:ascii="微软雅黑" w:hAnsi="微软雅黑" w:eastAsia="微软雅黑"/>
          <w:b w:val="0"/>
          <w:color w:val="1F2937"/>
          <w:sz w:val="20"/>
        </w:rPr>
        <w:t xml:space="preserve"> 匹配 </w:t>
      </w:r>
      <w:r>
        <w:rPr>
          <w:rFonts w:ascii="Consolas" w:hAnsi="Consolas" w:eastAsia="微软雅黑"/>
          <w:b w:val="0"/>
          <w:color w:val="A13A2E"/>
          <w:sz w:val="19"/>
        </w:rPr>
        <w:t>\.json$</w:t>
      </w:r>
      <w:r>
        <w:rPr>
          <w:rFonts w:ascii="微软雅黑" w:hAnsi="微软雅黑" w:eastAsia="微软雅黑"/>
          <w:b w:val="0"/>
          <w:color w:val="1F2937"/>
          <w:sz w:val="20"/>
        </w:rPr>
        <w:t>，永远失败——</w:t>
      </w:r>
      <w:r>
        <w:rPr>
          <w:rFonts w:ascii="Consolas" w:hAnsi="Consolas" w:eastAsia="微软雅黑"/>
          <w:b w:val="0"/>
          <w:color w:val="A13A2E"/>
          <w:sz w:val="19"/>
        </w:rPr>
        <w:t>match</w:t>
      </w:r>
      <w:r>
        <w:rPr>
          <w:rFonts w:ascii="微软雅黑" w:hAnsi="微软雅黑" w:eastAsia="微软雅黑"/>
          <w:b w:val="0"/>
          <w:color w:val="1F2937"/>
          <w:sz w:val="20"/>
        </w:rPr>
        <w:t xml:space="preserve"> 只从开头比，必须改用 </w:t>
      </w:r>
      <w:r>
        <w:rPr>
          <w:rFonts w:ascii="Consolas" w:hAnsi="Consolas" w:eastAsia="微软雅黑"/>
          <w:b w:val="0"/>
          <w:color w:val="A13A2E"/>
          <w:sz w:val="19"/>
        </w:rPr>
        <w:t>search</w:t>
      </w:r>
      <w:r>
        <w:rPr>
          <w:rFonts w:ascii="微软雅黑" w:hAnsi="微软雅黑" w:eastAsia="微软雅黑"/>
          <w:b w:val="0"/>
          <w:color w:val="1F2937"/>
          <w:sz w:val="20"/>
        </w:rPr>
        <w:t>，已加回归测试</w:t>
      </w:r>
    </w:p>
    <w:p>
      <w:pPr>
        <w:spacing w:before="120" w:after="20"/>
        <w:ind w:left="312"/>
        <w:keepNext/>
        <w:pBdr>
          <w:left w:val="single" w:sz="18" w:space="8" w:color="D8DEE9"/>
        </w:pBdr>
      </w:pPr>
      <w:r>
        <w:rPr>
          <w:rFonts w:ascii="微软雅黑" w:hAnsi="微软雅黑" w:eastAsia="微软雅黑"/>
          <w:b/>
          <w:color w:val="1F2937"/>
          <w:sz w:val="21"/>
        </w:rPr>
        <w:t>用到的知识</w:t>
      </w:r>
    </w:p>
    <w:p>
      <w:pPr>
        <w:spacing w:before="0" w:after="40" w:line="336" w:lineRule="auto"/>
        <w:ind w:left="312"/>
        <w:pBdr>
          <w:left w:val="single" w:sz="18" w:space="8" w:color="D8DEE9"/>
        </w:pBdr>
      </w:pPr>
      <w:r>
        <w:rPr>
          <w:rFonts w:ascii="微软雅黑" w:hAnsi="微软雅黑" w:eastAsia="微软雅黑"/>
          <w:b w:val="0"/>
          <w:color w:val="1F2937"/>
          <w:sz w:val="20"/>
        </w:rPr>
        <w:t xml:space="preserve">正则锚点 </w:t>
      </w:r>
      <w:r>
        <w:rPr>
          <w:rFonts w:ascii="Consolas" w:hAnsi="Consolas" w:eastAsia="微软雅黑"/>
          <w:b w:val="0"/>
          <w:color w:val="A13A2E"/>
          <w:sz w:val="19"/>
        </w:rPr>
        <w:t>$</w:t>
      </w:r>
      <w:r>
        <w:rPr>
          <w:rFonts w:ascii="微软雅黑" w:hAnsi="微软雅黑" w:eastAsia="微软雅黑"/>
          <w:b w:val="0"/>
          <w:color w:val="1F2937"/>
          <w:sz w:val="20"/>
        </w:rPr>
        <w:t xml:space="preserve"> 与分组、</w:t>
      </w:r>
      <w:r>
        <w:rPr>
          <w:rFonts w:ascii="Consolas" w:hAnsi="Consolas" w:eastAsia="微软雅黑"/>
          <w:b w:val="0"/>
          <w:color w:val="A13A2E"/>
          <w:sz w:val="19"/>
        </w:rPr>
        <w:t>re.escape</w:t>
      </w:r>
      <w:r>
        <w:rPr>
          <w:rFonts w:ascii="微软雅黑" w:hAnsi="微软雅黑" w:eastAsia="微软雅黑"/>
          <w:b w:val="0"/>
          <w:color w:val="1F2937"/>
          <w:sz w:val="20"/>
        </w:rPr>
        <w:t>、字段位置协议、静默截断的危害</w:t>
      </w:r>
    </w:p>
    <w:p>
      <w:pPr>
        <w:spacing w:before="160" w:after="120" w:line="336" w:lineRule="auto"/>
        <w:ind w:left="198" w:right="57"/>
        <w:shd w:val="clear" w:color="auto" w:fill="F2F6FD"/>
        <w:pBdr>
          <w:left w:val="single" w:sz="24" w:space="8" w:color="1A4FA8"/>
        </w:pBdr>
      </w:pPr>
      <w:r>
        <w:rPr>
          <w:rFonts w:ascii="微软雅黑" w:hAnsi="微软雅黑" w:eastAsia="微软雅黑"/>
          <w:b/>
          <w:color w:val="142B52"/>
          <w:sz w:val="21"/>
        </w:rPr>
        <w:t>一句话</w:t>
      </w:r>
      <w:r>
        <w:rPr>
          <w:rFonts w:ascii="微软雅黑" w:hAnsi="微软雅黑" w:eastAsia="微软雅黑"/>
          <w:b w:val="0"/>
          <w:color w:val="142B52"/>
          <w:sz w:val="21"/>
        </w:rPr>
        <w:t xml:space="preserve">：工具的返回值会改变模型的下一次输入——加一列 </w:t>
      </w:r>
      <w:r>
        <w:rPr>
          <w:rFonts w:ascii="Consolas" w:hAnsi="Consolas" w:eastAsia="微软雅黑"/>
          <w:b w:val="0"/>
          <w:color w:val="A13A2E"/>
          <w:sz w:val="20"/>
        </w:rPr>
        <w:t>columns</w:t>
      </w:r>
      <w:r>
        <w:rPr>
          <w:rFonts w:ascii="微软雅黑" w:hAnsi="微软雅黑" w:eastAsia="微软雅黑"/>
          <w:b w:val="0"/>
          <w:color w:val="142B52"/>
          <w:sz w:val="21"/>
        </w:rPr>
        <w:t>，就可能多出六列 entries。这是闭环里必须防的地方。</w:t>
      </w:r>
    </w:p>
    <w:p>
      <w:r>
        <w:br w:type="page"/>
      </w:r>
    </w:p>
    <w:p>
      <w:pPr>
        <w:keepNext/>
        <w:spacing w:before="200" w:after="40"/>
      </w:pPr>
      <w:r>
        <w:rPr>
          <w:rFonts w:ascii="Consolas" w:hAnsi="Consolas" w:eastAsia="微软雅黑"/>
          <w:color w:val="6B7686"/>
          <w:sz w:val="17"/>
        </w:rPr>
        <w:t>代码 08 · tools/worksheet.py:22–44 · 工具层</w:t>
      </w:r>
    </w:p>
    <w:p>
      <w:pPr>
        <w:keepNext/>
        <w:spacing w:before="0" w:after="160" w:line="300" w:lineRule="auto"/>
      </w:pPr>
      <w:r>
        <w:rPr>
          <w:rFonts w:ascii="微软雅黑" w:hAnsi="微软雅黑" w:eastAsia="微软雅黑"/>
          <w:b/>
          <w:color w:val="1F2937"/>
          <w:sz w:val="30"/>
        </w:rPr>
        <w:t>原文里的 mitigating，也要能被挖空</w:t>
      </w:r>
    </w:p>
    <w:p>
      <w:pPr>
        <w:keepNext/>
        <w:spacing w:before="8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/>
          <w:color w:val="1B4FC4"/>
          <w:sz w:val="19"/>
        </w:rPr>
        <w:t>def</w:t>
      </w:r>
      <w:r>
        <w:rPr>
          <w:rFonts w:ascii="Consolas" w:hAnsi="Consolas" w:eastAsia="微软雅黑"/>
          <w:b w:val="0"/>
          <w:color w:val="2A3444"/>
          <w:sz w:val="19"/>
        </w:rPr>
        <w:t xml:space="preserve"> </w:t>
      </w:r>
      <w:r>
        <w:rPr>
          <w:rFonts w:ascii="Consolas" w:hAnsi="Consolas" w:eastAsia="微软雅黑"/>
          <w:b w:val="0"/>
          <w:color w:val="6D339C"/>
          <w:sz w:val="19"/>
        </w:rPr>
        <w:t>_word_pattern</w:t>
      </w:r>
      <w:r>
        <w:rPr>
          <w:rFonts w:ascii="Consolas" w:hAnsi="Consolas" w:eastAsia="微软雅黑"/>
          <w:b w:val="0"/>
          <w:color w:val="2A3444"/>
          <w:sz w:val="19"/>
        </w:rPr>
        <w:t>(word: str) -&gt; re.Pattern: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 xml:space="preserve">    w = word.strip().lower()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 xml:space="preserve">    forms = {w, w + </w:t>
      </w:r>
      <w:r>
        <w:rPr>
          <w:rFonts w:ascii="Consolas" w:hAnsi="Consolas" w:eastAsia="微软雅黑"/>
          <w:b w:val="0"/>
          <w:color w:val="A13A2E"/>
          <w:sz w:val="19"/>
        </w:rPr>
        <w:t>"s"</w:t>
      </w:r>
      <w:r>
        <w:rPr>
          <w:rFonts w:ascii="Consolas" w:hAnsi="Consolas" w:eastAsia="微软雅黑"/>
          <w:b w:val="0"/>
          <w:color w:val="2A3444"/>
          <w:sz w:val="19"/>
        </w:rPr>
        <w:t xml:space="preserve">, w + </w:t>
      </w:r>
      <w:r>
        <w:rPr>
          <w:rFonts w:ascii="Consolas" w:hAnsi="Consolas" w:eastAsia="微软雅黑"/>
          <w:b w:val="0"/>
          <w:color w:val="A13A2E"/>
          <w:sz w:val="19"/>
        </w:rPr>
        <w:t>"es"</w:t>
      </w:r>
      <w:r>
        <w:rPr>
          <w:rFonts w:ascii="Consolas" w:hAnsi="Consolas" w:eastAsia="微软雅黑"/>
          <w:b w:val="0"/>
          <w:color w:val="2A3444"/>
          <w:sz w:val="19"/>
        </w:rPr>
        <w:t xml:space="preserve">, w + </w:t>
      </w:r>
      <w:r>
        <w:rPr>
          <w:rFonts w:ascii="Consolas" w:hAnsi="Consolas" w:eastAsia="微软雅黑"/>
          <w:b w:val="0"/>
          <w:color w:val="A13A2E"/>
          <w:sz w:val="19"/>
        </w:rPr>
        <w:t>"ed"</w:t>
      </w:r>
      <w:r>
        <w:rPr>
          <w:rFonts w:ascii="Consolas" w:hAnsi="Consolas" w:eastAsia="微软雅黑"/>
          <w:b w:val="0"/>
          <w:color w:val="2A3444"/>
          <w:sz w:val="19"/>
        </w:rPr>
        <w:t xml:space="preserve">, w + </w:t>
      </w:r>
      <w:r>
        <w:rPr>
          <w:rFonts w:ascii="Consolas" w:hAnsi="Consolas" w:eastAsia="微软雅黑"/>
          <w:b w:val="0"/>
          <w:color w:val="A13A2E"/>
          <w:sz w:val="19"/>
        </w:rPr>
        <w:t>"d"</w:t>
      </w:r>
      <w:r>
        <w:rPr>
          <w:rFonts w:ascii="Consolas" w:hAnsi="Consolas" w:eastAsia="微软雅黑"/>
          <w:b w:val="0"/>
          <w:color w:val="2A3444"/>
          <w:sz w:val="19"/>
        </w:rPr>
        <w:t xml:space="preserve">, w + </w:t>
      </w:r>
      <w:r>
        <w:rPr>
          <w:rFonts w:ascii="Consolas" w:hAnsi="Consolas" w:eastAsia="微软雅黑"/>
          <w:b w:val="0"/>
          <w:color w:val="A13A2E"/>
          <w:sz w:val="19"/>
        </w:rPr>
        <w:t>"ing"</w:t>
      </w:r>
      <w:r>
        <w:rPr>
          <w:rFonts w:ascii="Consolas" w:hAnsi="Consolas" w:eastAsia="微软雅黑"/>
          <w:b w:val="0"/>
          <w:color w:val="2A3444"/>
          <w:sz w:val="19"/>
        </w:rPr>
        <w:t>}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 xml:space="preserve">    </w:t>
      </w:r>
      <w:r>
        <w:rPr>
          <w:rFonts w:ascii="Consolas" w:hAnsi="Consolas" w:eastAsia="微软雅黑"/>
          <w:b/>
          <w:color w:val="1B4FC4"/>
          <w:sz w:val="19"/>
        </w:rPr>
        <w:t>if</w:t>
      </w:r>
      <w:r>
        <w:rPr>
          <w:rFonts w:ascii="Consolas" w:hAnsi="Consolas" w:eastAsia="微软雅黑"/>
          <w:b w:val="0"/>
          <w:color w:val="2A3444"/>
          <w:sz w:val="19"/>
        </w:rPr>
        <w:t xml:space="preserve"> w.endswith(</w:t>
      </w:r>
      <w:r>
        <w:rPr>
          <w:rFonts w:ascii="Consolas" w:hAnsi="Consolas" w:eastAsia="微软雅黑"/>
          <w:b w:val="0"/>
          <w:color w:val="A13A2E"/>
          <w:sz w:val="19"/>
        </w:rPr>
        <w:t>"e"</w:t>
      </w:r>
      <w:r>
        <w:rPr>
          <w:rFonts w:ascii="Consolas" w:hAnsi="Consolas" w:eastAsia="微软雅黑"/>
          <w:b w:val="0"/>
          <w:color w:val="2A3444"/>
          <w:sz w:val="19"/>
        </w:rPr>
        <w:t>):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 xml:space="preserve">        </w:t>
      </w:r>
      <w:r>
        <w:rPr>
          <w:rFonts w:ascii="Consolas" w:hAnsi="Consolas" w:eastAsia="微软雅黑"/>
          <w:b w:val="0"/>
          <w:i/>
          <w:color w:val="747F8C"/>
          <w:sz w:val="19"/>
        </w:rPr>
        <w:t># mitigate -&gt; mitigating / mitigated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 xml:space="preserve">        forms |= {w[:-</w:t>
      </w:r>
      <w:r>
        <w:rPr>
          <w:rFonts w:ascii="Consolas" w:hAnsi="Consolas" w:eastAsia="微软雅黑"/>
          <w:b w:val="0"/>
          <w:color w:val="6D339C"/>
          <w:sz w:val="19"/>
        </w:rPr>
        <w:t>1</w:t>
      </w:r>
      <w:r>
        <w:rPr>
          <w:rFonts w:ascii="Consolas" w:hAnsi="Consolas" w:eastAsia="微软雅黑"/>
          <w:b w:val="0"/>
          <w:color w:val="2A3444"/>
          <w:sz w:val="19"/>
        </w:rPr>
        <w:t xml:space="preserve">] + </w:t>
      </w:r>
      <w:r>
        <w:rPr>
          <w:rFonts w:ascii="Consolas" w:hAnsi="Consolas" w:eastAsia="微软雅黑"/>
          <w:b w:val="0"/>
          <w:color w:val="A13A2E"/>
          <w:sz w:val="19"/>
        </w:rPr>
        <w:t>"ing"</w:t>
      </w:r>
      <w:r>
        <w:rPr>
          <w:rFonts w:ascii="Consolas" w:hAnsi="Consolas" w:eastAsia="微软雅黑"/>
          <w:b w:val="0"/>
          <w:color w:val="2A3444"/>
          <w:sz w:val="19"/>
        </w:rPr>
        <w:t>, w[:-</w:t>
      </w:r>
      <w:r>
        <w:rPr>
          <w:rFonts w:ascii="Consolas" w:hAnsi="Consolas" w:eastAsia="微软雅黑"/>
          <w:b w:val="0"/>
          <w:color w:val="6D339C"/>
          <w:sz w:val="19"/>
        </w:rPr>
        <w:t>1</w:t>
      </w:r>
      <w:r>
        <w:rPr>
          <w:rFonts w:ascii="Consolas" w:hAnsi="Consolas" w:eastAsia="微软雅黑"/>
          <w:b w:val="0"/>
          <w:color w:val="2A3444"/>
          <w:sz w:val="19"/>
        </w:rPr>
        <w:t xml:space="preserve">] + </w:t>
      </w:r>
      <w:r>
        <w:rPr>
          <w:rFonts w:ascii="Consolas" w:hAnsi="Consolas" w:eastAsia="微软雅黑"/>
          <w:b w:val="0"/>
          <w:color w:val="A13A2E"/>
          <w:sz w:val="19"/>
        </w:rPr>
        <w:t>"ed"</w:t>
      </w:r>
      <w:r>
        <w:rPr>
          <w:rFonts w:ascii="Consolas" w:hAnsi="Consolas" w:eastAsia="微软雅黑"/>
          <w:b w:val="0"/>
          <w:color w:val="2A3444"/>
          <w:sz w:val="19"/>
        </w:rPr>
        <w:t>}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 xml:space="preserve">    </w:t>
      </w:r>
      <w:r>
        <w:rPr>
          <w:rFonts w:ascii="Consolas" w:hAnsi="Consolas" w:eastAsia="微软雅黑"/>
          <w:b/>
          <w:color w:val="1B4FC4"/>
          <w:sz w:val="19"/>
        </w:rPr>
        <w:t>if</w:t>
      </w:r>
      <w:r>
        <w:rPr>
          <w:rFonts w:ascii="Consolas" w:hAnsi="Consolas" w:eastAsia="微软雅黑"/>
          <w:b w:val="0"/>
          <w:color w:val="2A3444"/>
          <w:sz w:val="19"/>
        </w:rPr>
        <w:t xml:space="preserve"> len(w) &gt; </w:t>
      </w:r>
      <w:r>
        <w:rPr>
          <w:rFonts w:ascii="Consolas" w:hAnsi="Consolas" w:eastAsia="微软雅黑"/>
          <w:b w:val="0"/>
          <w:color w:val="6D339C"/>
          <w:sz w:val="19"/>
        </w:rPr>
        <w:t>2</w:t>
      </w:r>
      <w:r>
        <w:rPr>
          <w:rFonts w:ascii="Consolas" w:hAnsi="Consolas" w:eastAsia="微软雅黑"/>
          <w:b w:val="0"/>
          <w:color w:val="2A3444"/>
          <w:sz w:val="19"/>
        </w:rPr>
        <w:t xml:space="preserve"> </w:t>
      </w:r>
      <w:r>
        <w:rPr>
          <w:rFonts w:ascii="Consolas" w:hAnsi="Consolas" w:eastAsia="微软雅黑"/>
          <w:b/>
          <w:color w:val="1B4FC4"/>
          <w:sz w:val="19"/>
        </w:rPr>
        <w:t>and</w:t>
      </w:r>
      <w:r>
        <w:rPr>
          <w:rFonts w:ascii="Consolas" w:hAnsi="Consolas" w:eastAsia="微软雅黑"/>
          <w:b w:val="0"/>
          <w:color w:val="2A3444"/>
          <w:sz w:val="19"/>
        </w:rPr>
        <w:t xml:space="preserve"> w.endswith(</w:t>
      </w:r>
      <w:r>
        <w:rPr>
          <w:rFonts w:ascii="Consolas" w:hAnsi="Consolas" w:eastAsia="微软雅黑"/>
          <w:b w:val="0"/>
          <w:color w:val="A13A2E"/>
          <w:sz w:val="19"/>
        </w:rPr>
        <w:t>"y"</w:t>
      </w:r>
      <w:r>
        <w:rPr>
          <w:rFonts w:ascii="Consolas" w:hAnsi="Consolas" w:eastAsia="微软雅黑"/>
          <w:b w:val="0"/>
          <w:color w:val="2A3444"/>
          <w:sz w:val="19"/>
        </w:rPr>
        <w:t>):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 xml:space="preserve">        </w:t>
      </w:r>
      <w:r>
        <w:rPr>
          <w:rFonts w:ascii="Consolas" w:hAnsi="Consolas" w:eastAsia="微软雅黑"/>
          <w:b w:val="0"/>
          <w:i/>
          <w:color w:val="747F8C"/>
          <w:sz w:val="19"/>
        </w:rPr>
        <w:t># quantify -&gt; quantifies / quantified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 xml:space="preserve">        forms |= {w[:-</w:t>
      </w:r>
      <w:r>
        <w:rPr>
          <w:rFonts w:ascii="Consolas" w:hAnsi="Consolas" w:eastAsia="微软雅黑"/>
          <w:b w:val="0"/>
          <w:color w:val="6D339C"/>
          <w:sz w:val="19"/>
        </w:rPr>
        <w:t>1</w:t>
      </w:r>
      <w:r>
        <w:rPr>
          <w:rFonts w:ascii="Consolas" w:hAnsi="Consolas" w:eastAsia="微软雅黑"/>
          <w:b w:val="0"/>
          <w:color w:val="2A3444"/>
          <w:sz w:val="19"/>
        </w:rPr>
        <w:t xml:space="preserve">] + </w:t>
      </w:r>
      <w:r>
        <w:rPr>
          <w:rFonts w:ascii="Consolas" w:hAnsi="Consolas" w:eastAsia="微软雅黑"/>
          <w:b w:val="0"/>
          <w:color w:val="A13A2E"/>
          <w:sz w:val="19"/>
        </w:rPr>
        <w:t>"ies"</w:t>
      </w:r>
      <w:r>
        <w:rPr>
          <w:rFonts w:ascii="Consolas" w:hAnsi="Consolas" w:eastAsia="微软雅黑"/>
          <w:b w:val="0"/>
          <w:color w:val="2A3444"/>
          <w:sz w:val="19"/>
        </w:rPr>
        <w:t>, w[:-</w:t>
      </w:r>
      <w:r>
        <w:rPr>
          <w:rFonts w:ascii="Consolas" w:hAnsi="Consolas" w:eastAsia="微软雅黑"/>
          <w:b w:val="0"/>
          <w:color w:val="6D339C"/>
          <w:sz w:val="19"/>
        </w:rPr>
        <w:t>1</w:t>
      </w:r>
      <w:r>
        <w:rPr>
          <w:rFonts w:ascii="Consolas" w:hAnsi="Consolas" w:eastAsia="微软雅黑"/>
          <w:b w:val="0"/>
          <w:color w:val="2A3444"/>
          <w:sz w:val="19"/>
        </w:rPr>
        <w:t xml:space="preserve">] + </w:t>
      </w:r>
      <w:r>
        <w:rPr>
          <w:rFonts w:ascii="Consolas" w:hAnsi="Consolas" w:eastAsia="微软雅黑"/>
          <w:b w:val="0"/>
          <w:color w:val="A13A2E"/>
          <w:sz w:val="19"/>
        </w:rPr>
        <w:t>"ied"</w:t>
      </w:r>
      <w:r>
        <w:rPr>
          <w:rFonts w:ascii="Consolas" w:hAnsi="Consolas" w:eastAsia="微软雅黑"/>
          <w:b w:val="0"/>
          <w:color w:val="2A3444"/>
          <w:sz w:val="19"/>
        </w:rPr>
        <w:t>}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 xml:space="preserve">    alts = </w:t>
      </w:r>
      <w:r>
        <w:rPr>
          <w:rFonts w:ascii="Consolas" w:hAnsi="Consolas" w:eastAsia="微软雅黑"/>
          <w:b w:val="0"/>
          <w:color w:val="A13A2E"/>
          <w:sz w:val="19"/>
        </w:rPr>
        <w:t>"|"</w:t>
      </w:r>
      <w:r>
        <w:rPr>
          <w:rFonts w:ascii="Consolas" w:hAnsi="Consolas" w:eastAsia="微软雅黑"/>
          <w:b w:val="0"/>
          <w:color w:val="2A3444"/>
          <w:sz w:val="19"/>
        </w:rPr>
        <w:t>.join(sorted(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 xml:space="preserve">        {re.escape(f) </w:t>
      </w:r>
      <w:r>
        <w:rPr>
          <w:rFonts w:ascii="Consolas" w:hAnsi="Consolas" w:eastAsia="微软雅黑"/>
          <w:b/>
          <w:color w:val="1B4FC4"/>
          <w:sz w:val="19"/>
        </w:rPr>
        <w:t>for</w:t>
      </w:r>
      <w:r>
        <w:rPr>
          <w:rFonts w:ascii="Consolas" w:hAnsi="Consolas" w:eastAsia="微软雅黑"/>
          <w:b w:val="0"/>
          <w:color w:val="2A3444"/>
          <w:sz w:val="19"/>
        </w:rPr>
        <w:t xml:space="preserve"> f </w:t>
      </w:r>
      <w:r>
        <w:rPr>
          <w:rFonts w:ascii="Consolas" w:hAnsi="Consolas" w:eastAsia="微软雅黑"/>
          <w:b/>
          <w:color w:val="1B4FC4"/>
          <w:sz w:val="19"/>
        </w:rPr>
        <w:t>in</w:t>
      </w:r>
      <w:r>
        <w:rPr>
          <w:rFonts w:ascii="Consolas" w:hAnsi="Consolas" w:eastAsia="微软雅黑"/>
          <w:b w:val="0"/>
          <w:color w:val="2A3444"/>
          <w:sz w:val="19"/>
        </w:rPr>
        <w:t xml:space="preserve"> forms},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 xml:space="preserve">        key=len, reverse=</w:t>
      </w:r>
      <w:r>
        <w:rPr>
          <w:rFonts w:ascii="Consolas" w:hAnsi="Consolas" w:eastAsia="微软雅黑"/>
          <w:b/>
          <w:color w:val="1B4FC4"/>
          <w:sz w:val="19"/>
        </w:rPr>
        <w:t>True</w:t>
      </w:r>
      <w:r>
        <w:rPr>
          <w:rFonts w:ascii="Consolas" w:hAnsi="Consolas" w:eastAsia="微软雅黑"/>
          <w:b w:val="0"/>
          <w:color w:val="2A3444"/>
          <w:sz w:val="19"/>
        </w:rPr>
        <w:t>,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 xml:space="preserve">    ))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 xml:space="preserve">    </w:t>
      </w:r>
      <w:r>
        <w:rPr>
          <w:rFonts w:ascii="Consolas" w:hAnsi="Consolas" w:eastAsia="微软雅黑"/>
          <w:b/>
          <w:color w:val="1B4FC4"/>
          <w:sz w:val="19"/>
        </w:rPr>
        <w:t>return</w:t>
      </w:r>
      <w:r>
        <w:rPr>
          <w:rFonts w:ascii="Consolas" w:hAnsi="Consolas" w:eastAsia="微软雅黑"/>
          <w:b w:val="0"/>
          <w:color w:val="2A3444"/>
          <w:sz w:val="19"/>
        </w:rPr>
        <w:t xml:space="preserve"> re.compile(</w:t>
      </w:r>
      <w:r>
        <w:rPr>
          <w:rFonts w:ascii="Consolas" w:hAnsi="Consolas" w:eastAsia="微软雅黑"/>
          <w:b w:val="0"/>
          <w:color w:val="A13A2E"/>
          <w:sz w:val="19"/>
        </w:rPr>
        <w:t>rf"\b(?:{alts})\b"</w:t>
      </w:r>
      <w:r>
        <w:rPr>
          <w:rFonts w:ascii="Consolas" w:hAnsi="Consolas" w:eastAsia="微软雅黑"/>
          <w:b w:val="0"/>
          <w:color w:val="2A3444"/>
          <w:sz w:val="19"/>
        </w:rPr>
        <w:t>, re.IGNORECASE)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color w:val="2A3444"/>
          <w:sz w:val="19"/>
        </w:rPr>
        <w:t xml:space="preserve"> 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/>
          <w:color w:val="1B4FC4"/>
          <w:sz w:val="19"/>
        </w:rPr>
        <w:t>def</w:t>
      </w:r>
      <w:r>
        <w:rPr>
          <w:rFonts w:ascii="Consolas" w:hAnsi="Consolas" w:eastAsia="微软雅黑"/>
          <w:b w:val="0"/>
          <w:color w:val="2A3444"/>
          <w:sz w:val="19"/>
        </w:rPr>
        <w:t xml:space="preserve"> </w:t>
      </w:r>
      <w:r>
        <w:rPr>
          <w:rFonts w:ascii="Consolas" w:hAnsi="Consolas" w:eastAsia="微软雅黑"/>
          <w:b w:val="0"/>
          <w:color w:val="6D339C"/>
          <w:sz w:val="19"/>
        </w:rPr>
        <w:t>_mask</w:t>
      </w:r>
      <w:r>
        <w:rPr>
          <w:rFonts w:ascii="Consolas" w:hAnsi="Consolas" w:eastAsia="微软雅黑"/>
          <w:b w:val="0"/>
          <w:color w:val="2A3444"/>
          <w:sz w:val="19"/>
        </w:rPr>
        <w:t>(text: str, words: list[str]) -&gt; tuple[str, int]: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 xml:space="preserve">    hits = </w:t>
      </w:r>
      <w:r>
        <w:rPr>
          <w:rFonts w:ascii="Consolas" w:hAnsi="Consolas" w:eastAsia="微软雅黑"/>
          <w:b w:val="0"/>
          <w:color w:val="6D339C"/>
          <w:sz w:val="19"/>
        </w:rPr>
        <w:t>0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 xml:space="preserve">    </w:t>
      </w:r>
      <w:r>
        <w:rPr>
          <w:rFonts w:ascii="Consolas" w:hAnsi="Consolas" w:eastAsia="微软雅黑"/>
          <w:b/>
          <w:color w:val="1B4FC4"/>
          <w:sz w:val="19"/>
        </w:rPr>
        <w:t>for</w:t>
      </w:r>
      <w:r>
        <w:rPr>
          <w:rFonts w:ascii="Consolas" w:hAnsi="Consolas" w:eastAsia="微软雅黑"/>
          <w:b w:val="0"/>
          <w:color w:val="2A3444"/>
          <w:sz w:val="19"/>
        </w:rPr>
        <w:t xml:space="preserve"> w </w:t>
      </w:r>
      <w:r>
        <w:rPr>
          <w:rFonts w:ascii="Consolas" w:hAnsi="Consolas" w:eastAsia="微软雅黑"/>
          <w:b/>
          <w:color w:val="1B4FC4"/>
          <w:sz w:val="19"/>
        </w:rPr>
        <w:t>in</w:t>
      </w:r>
      <w:r>
        <w:rPr>
          <w:rFonts w:ascii="Consolas" w:hAnsi="Consolas" w:eastAsia="微软雅黑"/>
          <w:b w:val="0"/>
          <w:color w:val="2A3444"/>
          <w:sz w:val="19"/>
        </w:rPr>
        <w:t xml:space="preserve"> sorted({x </w:t>
      </w:r>
      <w:r>
        <w:rPr>
          <w:rFonts w:ascii="Consolas" w:hAnsi="Consolas" w:eastAsia="微软雅黑"/>
          <w:b/>
          <w:color w:val="1B4FC4"/>
          <w:sz w:val="19"/>
        </w:rPr>
        <w:t>for</w:t>
      </w:r>
      <w:r>
        <w:rPr>
          <w:rFonts w:ascii="Consolas" w:hAnsi="Consolas" w:eastAsia="微软雅黑"/>
          <w:b w:val="0"/>
          <w:color w:val="2A3444"/>
          <w:sz w:val="19"/>
        </w:rPr>
        <w:t xml:space="preserve"> x </w:t>
      </w:r>
      <w:r>
        <w:rPr>
          <w:rFonts w:ascii="Consolas" w:hAnsi="Consolas" w:eastAsia="微软雅黑"/>
          <w:b/>
          <w:color w:val="1B4FC4"/>
          <w:sz w:val="19"/>
        </w:rPr>
        <w:t>in</w:t>
      </w:r>
      <w:r>
        <w:rPr>
          <w:rFonts w:ascii="Consolas" w:hAnsi="Consolas" w:eastAsia="微软雅黑"/>
          <w:b w:val="0"/>
          <w:color w:val="2A3444"/>
          <w:sz w:val="19"/>
        </w:rPr>
        <w:t xml:space="preserve"> words </w:t>
      </w:r>
      <w:r>
        <w:rPr>
          <w:rFonts w:ascii="Consolas" w:hAnsi="Consolas" w:eastAsia="微软雅黑"/>
          <w:b/>
          <w:color w:val="1B4FC4"/>
          <w:sz w:val="19"/>
        </w:rPr>
        <w:t>if</w:t>
      </w:r>
      <w:r>
        <w:rPr>
          <w:rFonts w:ascii="Consolas" w:hAnsi="Consolas" w:eastAsia="微软雅黑"/>
          <w:b w:val="0"/>
          <w:color w:val="2A3444"/>
          <w:sz w:val="19"/>
        </w:rPr>
        <w:t xml:space="preserve"> x},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 xml:space="preserve">                      key=len, reverse=</w:t>
      </w:r>
      <w:r>
        <w:rPr>
          <w:rFonts w:ascii="Consolas" w:hAnsi="Consolas" w:eastAsia="微软雅黑"/>
          <w:b/>
          <w:color w:val="1B4FC4"/>
          <w:sz w:val="19"/>
        </w:rPr>
        <w:t>True</w:t>
      </w:r>
      <w:r>
        <w:rPr>
          <w:rFonts w:ascii="Consolas" w:hAnsi="Consolas" w:eastAsia="微软雅黑"/>
          <w:b w:val="0"/>
          <w:color w:val="2A3444"/>
          <w:sz w:val="19"/>
        </w:rPr>
        <w:t xml:space="preserve">):   </w:t>
      </w:r>
      <w:r>
        <w:rPr>
          <w:rFonts w:ascii="Consolas" w:hAnsi="Consolas" w:eastAsia="微软雅黑"/>
          <w:b w:val="0"/>
          <w:i/>
          <w:color w:val="747F8C"/>
          <w:sz w:val="19"/>
        </w:rPr>
        <w:t># 长词先替换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 xml:space="preserve">        text, n = _word_pattern(w).subn(</w:t>
      </w:r>
      <w:r>
        <w:rPr>
          <w:rFonts w:ascii="Consolas" w:hAnsi="Consolas" w:eastAsia="微软雅黑"/>
          <w:b w:val="0"/>
          <w:color w:val="A13A2E"/>
          <w:sz w:val="19"/>
        </w:rPr>
        <w:t>"______"</w:t>
      </w:r>
      <w:r>
        <w:rPr>
          <w:rFonts w:ascii="Consolas" w:hAnsi="Consolas" w:eastAsia="微软雅黑"/>
          <w:b w:val="0"/>
          <w:color w:val="2A3444"/>
          <w:sz w:val="19"/>
        </w:rPr>
        <w:t>, text)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 xml:space="preserve">        hits += n</w:t>
      </w:r>
    </w:p>
    <w:p>
      <w:pPr>
        <w:spacing w:before="0" w:after="8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 xml:space="preserve">    </w:t>
      </w:r>
      <w:r>
        <w:rPr>
          <w:rFonts w:ascii="Consolas" w:hAnsi="Consolas" w:eastAsia="微软雅黑"/>
          <w:b/>
          <w:color w:val="1B4FC4"/>
          <w:sz w:val="19"/>
        </w:rPr>
        <w:t>return</w:t>
      </w:r>
      <w:r>
        <w:rPr>
          <w:rFonts w:ascii="Consolas" w:hAnsi="Consolas" w:eastAsia="微软雅黑"/>
          <w:b w:val="0"/>
          <w:color w:val="2A3444"/>
          <w:sz w:val="19"/>
        </w:rPr>
        <w:t xml:space="preserve"> text, hits</w:t>
      </w:r>
    </w:p>
    <w:p>
      <w:pPr>
        <w:spacing w:before="120" w:after="20"/>
        <w:ind w:left="312"/>
        <w:keepNext/>
        <w:pBdr>
          <w:left w:val="single" w:sz="18" w:space="8" w:color="D8DEE9"/>
        </w:pBdr>
      </w:pPr>
      <w:r>
        <w:rPr>
          <w:rFonts w:ascii="微软雅黑" w:hAnsi="微软雅黑" w:eastAsia="微软雅黑"/>
          <w:b/>
          <w:color w:val="1F2937"/>
          <w:sz w:val="21"/>
        </w:rPr>
        <w:t>为什么不能只加后缀</w:t>
      </w:r>
    </w:p>
    <w:p>
      <w:pPr>
        <w:spacing w:before="0" w:after="40" w:line="336" w:lineRule="auto"/>
        <w:ind w:left="312"/>
        <w:pBdr>
          <w:left w:val="single" w:sz="18" w:space="8" w:color="D8DEE9"/>
        </w:pBdr>
      </w:pPr>
      <w:r>
        <w:rPr>
          <w:rFonts w:ascii="Consolas" w:hAnsi="Consolas" w:eastAsia="微软雅黑"/>
          <w:b w:val="0"/>
          <w:color w:val="A13A2E"/>
          <w:sz w:val="19"/>
        </w:rPr>
        <w:t>mitigate + ing</w:t>
      </w:r>
      <w:r>
        <w:rPr>
          <w:rFonts w:ascii="微软雅黑" w:hAnsi="微软雅黑" w:eastAsia="微软雅黑"/>
          <w:b w:val="0"/>
          <w:color w:val="1F2937"/>
          <w:sz w:val="20"/>
        </w:rPr>
        <w:t xml:space="preserve"> 是错的，要去 e；</w:t>
      </w:r>
      <w:r>
        <w:rPr>
          <w:rFonts w:ascii="Consolas" w:hAnsi="Consolas" w:eastAsia="微软雅黑"/>
          <w:b w:val="0"/>
          <w:color w:val="A13A2E"/>
          <w:sz w:val="19"/>
        </w:rPr>
        <w:t>quantify + ed</w:t>
      </w:r>
      <w:r>
        <w:rPr>
          <w:rFonts w:ascii="微软雅黑" w:hAnsi="微软雅黑" w:eastAsia="微软雅黑"/>
          <w:b w:val="0"/>
          <w:color w:val="1F2937"/>
          <w:sz w:val="20"/>
        </w:rPr>
        <w:t xml:space="preserve"> 也错，要变 ied。漏掉这两条，原文里的变形就挖不到。</w:t>
      </w:r>
    </w:p>
    <w:p>
      <w:pPr>
        <w:spacing w:before="120" w:after="20"/>
        <w:ind w:left="312"/>
        <w:keepNext/>
        <w:pBdr>
          <w:left w:val="single" w:sz="18" w:space="8" w:color="9FD3CB"/>
        </w:pBdr>
      </w:pPr>
      <w:r>
        <w:rPr>
          <w:rFonts w:ascii="微软雅黑" w:hAnsi="微软雅黑" w:eastAsia="微软雅黑"/>
          <w:b/>
          <w:color w:val="0B6B63"/>
          <w:sz w:val="21"/>
        </w:rPr>
        <w:t>为什么按词长降序</w:t>
      </w:r>
    </w:p>
    <w:p>
      <w:pPr>
        <w:spacing w:before="0" w:after="40" w:line="336" w:lineRule="auto"/>
        <w:ind w:left="312"/>
        <w:pBdr>
          <w:left w:val="single" w:sz="18" w:space="8" w:color="9FD3CB"/>
        </w:pBdr>
      </w:pPr>
      <w:r>
        <w:rPr>
          <w:rFonts w:ascii="微软雅黑" w:hAnsi="微软雅黑" w:eastAsia="微软雅黑"/>
          <w:b w:val="0"/>
          <w:color w:val="1F2937"/>
          <w:sz w:val="20"/>
        </w:rPr>
        <w:t>短词先换会吃掉长词：</w:t>
      </w:r>
      <w:r>
        <w:rPr>
          <w:rFonts w:ascii="Consolas" w:hAnsi="Consolas" w:eastAsia="微软雅黑"/>
          <w:b w:val="0"/>
          <w:color w:val="A13A2E"/>
          <w:sz w:val="19"/>
        </w:rPr>
        <w:t>emit</w:t>
      </w:r>
      <w:r>
        <w:rPr>
          <w:rFonts w:ascii="微软雅黑" w:hAnsi="微软雅黑" w:eastAsia="微软雅黑"/>
          <w:b w:val="0"/>
          <w:color w:val="1F2937"/>
          <w:sz w:val="20"/>
        </w:rPr>
        <w:t xml:space="preserve"> 会把 </w:t>
      </w:r>
      <w:r>
        <w:rPr>
          <w:rFonts w:ascii="Consolas" w:hAnsi="Consolas" w:eastAsia="微软雅黑"/>
          <w:b w:val="0"/>
          <w:color w:val="A13A2E"/>
          <w:sz w:val="19"/>
        </w:rPr>
        <w:t>emission</w:t>
      </w:r>
      <w:r>
        <w:rPr>
          <w:rFonts w:ascii="微软雅黑" w:hAnsi="微软雅黑" w:eastAsia="微软雅黑"/>
          <w:b w:val="0"/>
          <w:color w:val="1F2937"/>
          <w:sz w:val="20"/>
        </w:rPr>
        <w:t xml:space="preserve"> 的前缀换掉，剩下残句，所以长词优先</w:t>
      </w:r>
    </w:p>
    <w:p>
      <w:pPr>
        <w:spacing w:before="120" w:after="20"/>
        <w:ind w:left="312"/>
        <w:keepNext/>
        <w:pBdr>
          <w:left w:val="single" w:sz="18" w:space="8" w:color="D8DEE9"/>
        </w:pBdr>
      </w:pPr>
      <w:r>
        <w:rPr>
          <w:rFonts w:ascii="Consolas" w:hAnsi="Consolas" w:eastAsia="微软雅黑"/>
          <w:b/>
          <w:color w:val="A13A2E"/>
          <w:sz w:val="20"/>
        </w:rPr>
        <w:t>\b</w:t>
      </w:r>
      <w:r>
        <w:rPr>
          <w:rFonts w:ascii="微软雅黑" w:hAnsi="微软雅黑" w:eastAsia="微软雅黑"/>
          <w:b/>
          <w:color w:val="1F2937"/>
          <w:sz w:val="21"/>
        </w:rPr>
        <w:t xml:space="preserve"> 和 </w:t>
      </w:r>
      <w:r>
        <w:rPr>
          <w:rFonts w:ascii="Consolas" w:hAnsi="Consolas" w:eastAsia="微软雅黑"/>
          <w:b/>
          <w:color w:val="A13A2E"/>
          <w:sz w:val="20"/>
        </w:rPr>
        <w:t>subn</w:t>
      </w:r>
    </w:p>
    <w:p>
      <w:pPr>
        <w:spacing w:before="0" w:after="40" w:line="336" w:lineRule="auto"/>
        <w:ind w:left="312"/>
        <w:pBdr>
          <w:left w:val="single" w:sz="18" w:space="8" w:color="D8DEE9"/>
        </w:pBdr>
      </w:pPr>
      <w:r>
        <w:rPr>
          <w:rFonts w:ascii="Consolas" w:hAnsi="Consolas" w:eastAsia="微软雅黑"/>
          <w:b w:val="0"/>
          <w:color w:val="A13A2E"/>
          <w:sz w:val="19"/>
        </w:rPr>
        <w:t>\b</w:t>
      </w:r>
      <w:r>
        <w:rPr>
          <w:rFonts w:ascii="微软雅黑" w:hAnsi="微软雅黑" w:eastAsia="微软雅黑"/>
          <w:b w:val="0"/>
          <w:color w:val="1F2937"/>
          <w:sz w:val="20"/>
        </w:rPr>
        <w:t xml:space="preserve"> 卡词边界，避免 </w:t>
      </w:r>
      <w:r>
        <w:rPr>
          <w:rFonts w:ascii="Consolas" w:hAnsi="Consolas" w:eastAsia="微软雅黑"/>
          <w:b w:val="0"/>
          <w:color w:val="A13A2E"/>
          <w:sz w:val="19"/>
        </w:rPr>
        <w:t>emit</w:t>
      </w:r>
      <w:r>
        <w:rPr>
          <w:rFonts w:ascii="微软雅黑" w:hAnsi="微软雅黑" w:eastAsia="微软雅黑"/>
          <w:b w:val="0"/>
          <w:color w:val="1F2937"/>
          <w:sz w:val="20"/>
        </w:rPr>
        <w:t xml:space="preserve"> 命中 </w:t>
      </w:r>
      <w:r>
        <w:rPr>
          <w:rFonts w:ascii="Consolas" w:hAnsi="Consolas" w:eastAsia="微软雅黑"/>
          <w:b w:val="0"/>
          <w:color w:val="A13A2E"/>
          <w:sz w:val="19"/>
        </w:rPr>
        <w:t>emitter</w:t>
      </w:r>
      <w:r>
        <w:rPr>
          <w:rFonts w:ascii="微软雅黑" w:hAnsi="微软雅黑" w:eastAsia="微软雅黑"/>
          <w:b w:val="0"/>
          <w:color w:val="1F2937"/>
          <w:sz w:val="20"/>
        </w:rPr>
        <w:t xml:space="preserve"> 中间；</w:t>
      </w:r>
      <w:r>
        <w:rPr>
          <w:rFonts w:ascii="Consolas" w:hAnsi="Consolas" w:eastAsia="微软雅黑"/>
          <w:b w:val="0"/>
          <w:color w:val="A13A2E"/>
          <w:sz w:val="19"/>
        </w:rPr>
        <w:t>subn</w:t>
      </w:r>
      <w:r>
        <w:rPr>
          <w:rFonts w:ascii="微软雅黑" w:hAnsi="微软雅黑" w:eastAsia="微软雅黑"/>
          <w:b w:val="0"/>
          <w:color w:val="1F2937"/>
          <w:sz w:val="20"/>
        </w:rPr>
        <w:t xml:space="preserve"> 顺手返回替换次数——就是「挖了几处」。</w:t>
      </w:r>
    </w:p>
    <w:p>
      <w:pPr>
        <w:spacing w:before="120" w:after="20"/>
        <w:ind w:left="312"/>
        <w:keepNext/>
        <w:pBdr>
          <w:left w:val="single" w:sz="18" w:space="8" w:color="F0C08A"/>
        </w:pBdr>
      </w:pPr>
      <w:r>
        <w:rPr>
          <w:rFonts w:ascii="微软雅黑" w:hAnsi="微软雅黑" w:eastAsia="微软雅黑"/>
          <w:b/>
          <w:color w:val="9A4A06"/>
          <w:sz w:val="21"/>
        </w:rPr>
        <w:t>用到的知识</w:t>
      </w:r>
    </w:p>
    <w:p>
      <w:pPr>
        <w:spacing w:before="0" w:after="40" w:line="336" w:lineRule="auto"/>
        <w:ind w:left="312"/>
        <w:pBdr>
          <w:left w:val="single" w:sz="18" w:space="8" w:color="F0C08A"/>
        </w:pBdr>
      </w:pPr>
      <w:r>
        <w:rPr>
          <w:rFonts w:ascii="微软雅黑" w:hAnsi="微软雅黑" w:eastAsia="微软雅黑"/>
          <w:b w:val="0"/>
          <w:color w:val="1F2937"/>
          <w:sz w:val="20"/>
        </w:rPr>
        <w:t>正则 alternation、词边界、</w:t>
      </w:r>
      <w:r>
        <w:rPr>
          <w:rFonts w:ascii="Consolas" w:hAnsi="Consolas" w:eastAsia="微软雅黑"/>
          <w:b w:val="0"/>
          <w:color w:val="A13A2E"/>
          <w:sz w:val="19"/>
        </w:rPr>
        <w:t>re.escape</w:t>
      </w:r>
      <w:r>
        <w:rPr>
          <w:rFonts w:ascii="微软雅黑" w:hAnsi="微软雅黑" w:eastAsia="微软雅黑"/>
          <w:b w:val="0"/>
          <w:color w:val="1F2937"/>
          <w:sz w:val="20"/>
        </w:rPr>
        <w:t>、集合去重与排序、</w:t>
      </w:r>
      <w:r>
        <w:rPr>
          <w:rFonts w:ascii="Consolas" w:hAnsi="Consolas" w:eastAsia="微软雅黑"/>
          <w:b w:val="0"/>
          <w:color w:val="A13A2E"/>
          <w:sz w:val="19"/>
        </w:rPr>
        <w:t>subn</w:t>
      </w:r>
      <w:r>
        <w:rPr>
          <w:rFonts w:ascii="微软雅黑" w:hAnsi="微软雅黑" w:eastAsia="微软雅黑"/>
          <w:b w:val="0"/>
          <w:color w:val="1F2937"/>
          <w:sz w:val="20"/>
        </w:rPr>
        <w:t xml:space="preserve"> 的双返回值。</w:t>
      </w:r>
    </w:p>
    <w:p>
      <w:pPr>
        <w:spacing w:before="160" w:after="120" w:line="336" w:lineRule="auto"/>
        <w:ind w:left="198" w:right="57"/>
        <w:shd w:val="clear" w:color="auto" w:fill="F2F6FD"/>
        <w:pBdr>
          <w:left w:val="single" w:sz="24" w:space="8" w:color="1A4FA8"/>
        </w:pBdr>
      </w:pPr>
      <w:r>
        <w:rPr>
          <w:rFonts w:ascii="微软雅黑" w:hAnsi="微软雅黑" w:eastAsia="微软雅黑"/>
          <w:b/>
          <w:color w:val="142B52"/>
          <w:sz w:val="21"/>
        </w:rPr>
        <w:t>一句话</w:t>
      </w:r>
      <w:r>
        <w:rPr>
          <w:rFonts w:ascii="微软雅黑" w:hAnsi="微软雅黑" w:eastAsia="微软雅黑"/>
          <w:b w:val="0"/>
          <w:color w:val="142B52"/>
          <w:sz w:val="21"/>
        </w:rPr>
        <w:t xml:space="preserve">：8 个词挖出 8 处，但有时 8 个词挖出 11 处——一个词可能在文中出现多次，那个数字就是 </w:t>
      </w:r>
      <w:r>
        <w:rPr>
          <w:rFonts w:ascii="Consolas" w:hAnsi="Consolas" w:eastAsia="微软雅黑"/>
          <w:b w:val="0"/>
          <w:color w:val="A13A2E"/>
          <w:sz w:val="20"/>
        </w:rPr>
        <w:t>hits</w:t>
      </w:r>
      <w:r>
        <w:rPr>
          <w:rFonts w:ascii="微软雅黑" w:hAnsi="微软雅黑" w:eastAsia="微软雅黑"/>
          <w:b w:val="0"/>
          <w:color w:val="142B52"/>
          <w:sz w:val="21"/>
        </w:rPr>
        <w:t xml:space="preserve"> 累加出来的。</w:t>
      </w:r>
    </w:p>
    <w:p>
      <w:r>
        <w:br w:type="page"/>
      </w:r>
    </w:p>
    <w:p>
      <w:pPr>
        <w:keepNext/>
        <w:spacing w:before="200" w:after="40"/>
      </w:pPr>
      <w:r>
        <w:rPr>
          <w:rFonts w:ascii="Consolas" w:hAnsi="Consolas" w:eastAsia="微软雅黑"/>
          <w:color w:val="6B7686"/>
          <w:sz w:val="17"/>
        </w:rPr>
        <w:t>代码 09 · tools/memory.py:135–225 · 工具层</w:t>
      </w:r>
    </w:p>
    <w:p>
      <w:pPr>
        <w:keepNext/>
        <w:spacing w:before="0" w:after="160" w:line="300" w:lineRule="auto"/>
      </w:pPr>
      <w:r>
        <w:rPr>
          <w:rFonts w:ascii="微软雅黑" w:hAnsi="微软雅黑" w:eastAsia="微软雅黑"/>
          <w:b/>
          <w:color w:val="1F2937"/>
          <w:sz w:val="30"/>
        </w:rPr>
        <w:t>记忆要落成文件，复习日期要由代码算</w:t>
      </w:r>
    </w:p>
    <w:p>
      <w:pPr>
        <w:keepNext/>
        <w:spacing w:before="8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/>
          <w:color w:val="1B4FC4"/>
          <w:sz w:val="19"/>
        </w:rPr>
        <w:t>for</w:t>
      </w:r>
      <w:r>
        <w:rPr>
          <w:rFonts w:ascii="Consolas" w:hAnsi="Consolas" w:eastAsia="微软雅黑"/>
          <w:b w:val="0"/>
          <w:color w:val="2A3444"/>
          <w:sz w:val="19"/>
        </w:rPr>
        <w:t xml:space="preserve"> w </w:t>
      </w:r>
      <w:r>
        <w:rPr>
          <w:rFonts w:ascii="Consolas" w:hAnsi="Consolas" w:eastAsia="微软雅黑"/>
          <w:b/>
          <w:color w:val="1B4FC4"/>
          <w:sz w:val="19"/>
        </w:rPr>
        <w:t>in</w:t>
      </w:r>
      <w:r>
        <w:rPr>
          <w:rFonts w:ascii="Consolas" w:hAnsi="Consolas" w:eastAsia="微软雅黑"/>
          <w:b w:val="0"/>
          <w:color w:val="2A3444"/>
          <w:sz w:val="19"/>
        </w:rPr>
        <w:t xml:space="preserve"> fail_words: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 xml:space="preserve">    _mark_fail(book[w])   </w:t>
      </w:r>
      <w:r>
        <w:rPr>
          <w:rFonts w:ascii="Consolas" w:hAnsi="Consolas" w:eastAsia="微软雅黑"/>
          <w:b w:val="0"/>
          <w:i/>
          <w:color w:val="747F8C"/>
          <w:sz w:val="19"/>
        </w:rPr>
        <w:t># 间隔归 1 天、系数 −0.2、明天重来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/>
          <w:color w:val="1B4FC4"/>
          <w:sz w:val="19"/>
        </w:rPr>
        <w:t>for</w:t>
      </w:r>
      <w:r>
        <w:rPr>
          <w:rFonts w:ascii="Consolas" w:hAnsi="Consolas" w:eastAsia="微软雅黑"/>
          <w:b w:val="0"/>
          <w:color w:val="2A3444"/>
          <w:sz w:val="19"/>
        </w:rPr>
        <w:t xml:space="preserve"> w </w:t>
      </w:r>
      <w:r>
        <w:rPr>
          <w:rFonts w:ascii="Consolas" w:hAnsi="Consolas" w:eastAsia="微软雅黑"/>
          <w:b/>
          <w:color w:val="1B4FC4"/>
          <w:sz w:val="19"/>
        </w:rPr>
        <w:t>in</w:t>
      </w:r>
      <w:r>
        <w:rPr>
          <w:rFonts w:ascii="Consolas" w:hAnsi="Consolas" w:eastAsia="微软雅黑"/>
          <w:b w:val="0"/>
          <w:color w:val="2A3444"/>
          <w:sz w:val="19"/>
        </w:rPr>
        <w:t xml:space="preserve"> pass_words: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 xml:space="preserve">    _mark_pass(book[w])   </w:t>
      </w:r>
      <w:r>
        <w:rPr>
          <w:rFonts w:ascii="Consolas" w:hAnsi="Consolas" w:eastAsia="微软雅黑"/>
          <w:b w:val="0"/>
          <w:i/>
          <w:color w:val="747F8C"/>
          <w:sz w:val="19"/>
        </w:rPr>
        <w:t># 系数 +0.05、1 天 → 3 天 → 上次 × 系数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color w:val="2A3444"/>
          <w:sz w:val="19"/>
        </w:rPr>
        <w:t xml:space="preserve"> 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>schedule = {m[</w:t>
      </w:r>
      <w:r>
        <w:rPr>
          <w:rFonts w:ascii="Consolas" w:hAnsi="Consolas" w:eastAsia="微软雅黑"/>
          <w:b w:val="0"/>
          <w:color w:val="A13A2E"/>
          <w:sz w:val="19"/>
        </w:rPr>
        <w:t>"word"</w:t>
      </w:r>
      <w:r>
        <w:rPr>
          <w:rFonts w:ascii="Consolas" w:hAnsi="Consolas" w:eastAsia="微软雅黑"/>
          <w:b w:val="0"/>
          <w:color w:val="2A3444"/>
          <w:sz w:val="19"/>
        </w:rPr>
        <w:t>]: {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 xml:space="preserve">    </w:t>
      </w:r>
      <w:r>
        <w:rPr>
          <w:rFonts w:ascii="Consolas" w:hAnsi="Consolas" w:eastAsia="微软雅黑"/>
          <w:b w:val="0"/>
          <w:color w:val="A13A2E"/>
          <w:sz w:val="19"/>
        </w:rPr>
        <w:t>"due"</w:t>
      </w:r>
      <w:r>
        <w:rPr>
          <w:rFonts w:ascii="Consolas" w:hAnsi="Consolas" w:eastAsia="微软雅黑"/>
          <w:b w:val="0"/>
          <w:color w:val="2A3444"/>
          <w:sz w:val="19"/>
        </w:rPr>
        <w:t>: m[</w:t>
      </w:r>
      <w:r>
        <w:rPr>
          <w:rFonts w:ascii="Consolas" w:hAnsi="Consolas" w:eastAsia="微软雅黑"/>
          <w:b w:val="0"/>
          <w:color w:val="A13A2E"/>
          <w:sz w:val="19"/>
        </w:rPr>
        <w:t>"due"</w:t>
      </w:r>
      <w:r>
        <w:rPr>
          <w:rFonts w:ascii="Consolas" w:hAnsi="Consolas" w:eastAsia="微软雅黑"/>
          <w:b w:val="0"/>
          <w:color w:val="2A3444"/>
          <w:sz w:val="19"/>
        </w:rPr>
        <w:t xml:space="preserve">], </w:t>
      </w:r>
      <w:r>
        <w:rPr>
          <w:rFonts w:ascii="Consolas" w:hAnsi="Consolas" w:eastAsia="微软雅黑"/>
          <w:b w:val="0"/>
          <w:color w:val="A13A2E"/>
          <w:sz w:val="19"/>
        </w:rPr>
        <w:t>"interval_days"</w:t>
      </w:r>
      <w:r>
        <w:rPr>
          <w:rFonts w:ascii="Consolas" w:hAnsi="Consolas" w:eastAsia="微软雅黑"/>
          <w:b w:val="0"/>
          <w:color w:val="2A3444"/>
          <w:sz w:val="19"/>
        </w:rPr>
        <w:t>: m[</w:t>
      </w:r>
      <w:r>
        <w:rPr>
          <w:rFonts w:ascii="Consolas" w:hAnsi="Consolas" w:eastAsia="微软雅黑"/>
          <w:b w:val="0"/>
          <w:color w:val="A13A2E"/>
          <w:sz w:val="19"/>
        </w:rPr>
        <w:t>"interval"</w:t>
      </w:r>
      <w:r>
        <w:rPr>
          <w:rFonts w:ascii="Consolas" w:hAnsi="Consolas" w:eastAsia="微软雅黑"/>
          <w:b w:val="0"/>
          <w:color w:val="2A3444"/>
          <w:sz w:val="19"/>
        </w:rPr>
        <w:t>],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 xml:space="preserve">    </w:t>
      </w:r>
      <w:r>
        <w:rPr>
          <w:rFonts w:ascii="Consolas" w:hAnsi="Consolas" w:eastAsia="微软雅黑"/>
          <w:b w:val="0"/>
          <w:color w:val="A13A2E"/>
          <w:sz w:val="19"/>
        </w:rPr>
        <w:t>"ease"</w:t>
      </w:r>
      <w:r>
        <w:rPr>
          <w:rFonts w:ascii="Consolas" w:hAnsi="Consolas" w:eastAsia="微软雅黑"/>
          <w:b w:val="0"/>
          <w:color w:val="2A3444"/>
          <w:sz w:val="19"/>
        </w:rPr>
        <w:t>: m[</w:t>
      </w:r>
      <w:r>
        <w:rPr>
          <w:rFonts w:ascii="Consolas" w:hAnsi="Consolas" w:eastAsia="微软雅黑"/>
          <w:b w:val="0"/>
          <w:color w:val="A13A2E"/>
          <w:sz w:val="19"/>
        </w:rPr>
        <w:t>"ease"</w:t>
      </w:r>
      <w:r>
        <w:rPr>
          <w:rFonts w:ascii="Consolas" w:hAnsi="Consolas" w:eastAsia="微软雅黑"/>
          <w:b w:val="0"/>
          <w:color w:val="2A3444"/>
          <w:sz w:val="19"/>
        </w:rPr>
        <w:t xml:space="preserve">], </w:t>
      </w:r>
      <w:r>
        <w:rPr>
          <w:rFonts w:ascii="Consolas" w:hAnsi="Consolas" w:eastAsia="微软雅黑"/>
          <w:b w:val="0"/>
          <w:color w:val="A13A2E"/>
          <w:sz w:val="19"/>
        </w:rPr>
        <w:t>"reps"</w:t>
      </w:r>
      <w:r>
        <w:rPr>
          <w:rFonts w:ascii="Consolas" w:hAnsi="Consolas" w:eastAsia="微软雅黑"/>
          <w:b w:val="0"/>
          <w:color w:val="2A3444"/>
          <w:sz w:val="19"/>
        </w:rPr>
        <w:t>: m[</w:t>
      </w:r>
      <w:r>
        <w:rPr>
          <w:rFonts w:ascii="Consolas" w:hAnsi="Consolas" w:eastAsia="微软雅黑"/>
          <w:b w:val="0"/>
          <w:color w:val="A13A2E"/>
          <w:sz w:val="19"/>
        </w:rPr>
        <w:t>"reps"</w:t>
      </w:r>
      <w:r>
        <w:rPr>
          <w:rFonts w:ascii="Consolas" w:hAnsi="Consolas" w:eastAsia="微软雅黑"/>
          <w:b w:val="0"/>
          <w:color w:val="2A3444"/>
          <w:sz w:val="19"/>
        </w:rPr>
        <w:t>],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 xml:space="preserve">} </w:t>
      </w:r>
      <w:r>
        <w:rPr>
          <w:rFonts w:ascii="Consolas" w:hAnsi="Consolas" w:eastAsia="微软雅黑"/>
          <w:b/>
          <w:color w:val="1B4FC4"/>
          <w:sz w:val="19"/>
        </w:rPr>
        <w:t>for</w:t>
      </w:r>
      <w:r>
        <w:rPr>
          <w:rFonts w:ascii="Consolas" w:hAnsi="Consolas" w:eastAsia="微软雅黑"/>
          <w:b w:val="0"/>
          <w:color w:val="2A3444"/>
          <w:sz w:val="19"/>
        </w:rPr>
        <w:t xml:space="preserve"> m </w:t>
      </w:r>
      <w:r>
        <w:rPr>
          <w:rFonts w:ascii="Consolas" w:hAnsi="Consolas" w:eastAsia="微软雅黑"/>
          <w:b/>
          <w:color w:val="1B4FC4"/>
          <w:sz w:val="19"/>
        </w:rPr>
        <w:t>in</w:t>
      </w:r>
      <w:r>
        <w:rPr>
          <w:rFonts w:ascii="Consolas" w:hAnsi="Consolas" w:eastAsia="微软雅黑"/>
          <w:b w:val="0"/>
          <w:color w:val="2A3444"/>
          <w:sz w:val="19"/>
        </w:rPr>
        <w:t xml:space="preserve"> profile[</w:t>
      </w:r>
      <w:r>
        <w:rPr>
          <w:rFonts w:ascii="Consolas" w:hAnsi="Consolas" w:eastAsia="微软雅黑"/>
          <w:b w:val="0"/>
          <w:color w:val="A13A2E"/>
          <w:sz w:val="19"/>
        </w:rPr>
        <w:t>"mistakes"</w:t>
      </w:r>
      <w:r>
        <w:rPr>
          <w:rFonts w:ascii="Consolas" w:hAnsi="Consolas" w:eastAsia="微软雅黑"/>
          <w:b w:val="0"/>
          <w:color w:val="2A3444"/>
          <w:sz w:val="19"/>
        </w:rPr>
        <w:t xml:space="preserve">] </w:t>
      </w:r>
      <w:r>
        <w:rPr>
          <w:rFonts w:ascii="Consolas" w:hAnsi="Consolas" w:eastAsia="微软雅黑"/>
          <w:b/>
          <w:color w:val="1B4FC4"/>
          <w:sz w:val="19"/>
        </w:rPr>
        <w:t>if</w:t>
      </w:r>
      <w:r>
        <w:rPr>
          <w:rFonts w:ascii="Consolas" w:hAnsi="Consolas" w:eastAsia="微软雅黑"/>
          <w:b w:val="0"/>
          <w:color w:val="2A3444"/>
          <w:sz w:val="19"/>
        </w:rPr>
        <w:t xml:space="preserve"> m[</w:t>
      </w:r>
      <w:r>
        <w:rPr>
          <w:rFonts w:ascii="Consolas" w:hAnsi="Consolas" w:eastAsia="微软雅黑"/>
          <w:b w:val="0"/>
          <w:color w:val="A13A2E"/>
          <w:sz w:val="19"/>
        </w:rPr>
        <w:t>"word"</w:t>
      </w:r>
      <w:r>
        <w:rPr>
          <w:rFonts w:ascii="Consolas" w:hAnsi="Consolas" w:eastAsia="微软雅黑"/>
          <w:b w:val="0"/>
          <w:color w:val="2A3444"/>
          <w:sz w:val="19"/>
        </w:rPr>
        <w:t xml:space="preserve">] </w:t>
      </w:r>
      <w:r>
        <w:rPr>
          <w:rFonts w:ascii="Consolas" w:hAnsi="Consolas" w:eastAsia="微软雅黑"/>
          <w:b/>
          <w:color w:val="1B4FC4"/>
          <w:sz w:val="19"/>
        </w:rPr>
        <w:t>in</w:t>
      </w:r>
      <w:r>
        <w:rPr>
          <w:rFonts w:ascii="Consolas" w:hAnsi="Consolas" w:eastAsia="微软雅黑"/>
          <w:b w:val="0"/>
          <w:color w:val="2A3444"/>
          <w:sz w:val="19"/>
        </w:rPr>
        <w:t xml:space="preserve"> fail_words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 xml:space="preserve">                                   </w:t>
      </w:r>
      <w:r>
        <w:rPr>
          <w:rFonts w:ascii="Consolas" w:hAnsi="Consolas" w:eastAsia="微软雅黑"/>
          <w:b/>
          <w:color w:val="1B4FC4"/>
          <w:sz w:val="19"/>
        </w:rPr>
        <w:t>or</w:t>
      </w:r>
      <w:r>
        <w:rPr>
          <w:rFonts w:ascii="Consolas" w:hAnsi="Consolas" w:eastAsia="微软雅黑"/>
          <w:b w:val="0"/>
          <w:color w:val="2A3444"/>
          <w:sz w:val="19"/>
        </w:rPr>
        <w:t xml:space="preserve"> m[</w:t>
      </w:r>
      <w:r>
        <w:rPr>
          <w:rFonts w:ascii="Consolas" w:hAnsi="Consolas" w:eastAsia="微软雅黑"/>
          <w:b w:val="0"/>
          <w:color w:val="A13A2E"/>
          <w:sz w:val="19"/>
        </w:rPr>
        <w:t>"word"</w:t>
      </w:r>
      <w:r>
        <w:rPr>
          <w:rFonts w:ascii="Consolas" w:hAnsi="Consolas" w:eastAsia="微软雅黑"/>
          <w:b w:val="0"/>
          <w:color w:val="2A3444"/>
          <w:sz w:val="19"/>
        </w:rPr>
        <w:t xml:space="preserve">] </w:t>
      </w:r>
      <w:r>
        <w:rPr>
          <w:rFonts w:ascii="Consolas" w:hAnsi="Consolas" w:eastAsia="微软雅黑"/>
          <w:b/>
          <w:color w:val="1B4FC4"/>
          <w:sz w:val="19"/>
        </w:rPr>
        <w:t>in</w:t>
      </w:r>
      <w:r>
        <w:rPr>
          <w:rFonts w:ascii="Consolas" w:hAnsi="Consolas" w:eastAsia="微软雅黑"/>
          <w:b w:val="0"/>
          <w:color w:val="2A3444"/>
          <w:sz w:val="19"/>
        </w:rPr>
        <w:t xml:space="preserve"> pass_words}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color w:val="2A3444"/>
          <w:sz w:val="19"/>
        </w:rPr>
        <w:t xml:space="preserve"> 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/>
          <w:color w:val="1B4FC4"/>
          <w:sz w:val="19"/>
        </w:rPr>
        <w:t>return</w:t>
      </w:r>
      <w:r>
        <w:rPr>
          <w:rFonts w:ascii="Consolas" w:hAnsi="Consolas" w:eastAsia="微软雅黑"/>
          <w:b w:val="0"/>
          <w:color w:val="2A3444"/>
          <w:sz w:val="19"/>
        </w:rPr>
        <w:t xml:space="preserve"> json.dumps({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 xml:space="preserve">    </w:t>
      </w:r>
      <w:r>
        <w:rPr>
          <w:rFonts w:ascii="Consolas" w:hAnsi="Consolas" w:eastAsia="微软雅黑"/>
          <w:b w:val="0"/>
          <w:color w:val="A13A2E"/>
          <w:sz w:val="19"/>
        </w:rPr>
        <w:t>"schedule"</w:t>
      </w:r>
      <w:r>
        <w:rPr>
          <w:rFonts w:ascii="Consolas" w:hAnsi="Consolas" w:eastAsia="微软雅黑"/>
          <w:b w:val="0"/>
          <w:color w:val="2A3444"/>
          <w:sz w:val="19"/>
        </w:rPr>
        <w:t xml:space="preserve">: schedule,      </w:t>
      </w:r>
      <w:r>
        <w:rPr>
          <w:rFonts w:ascii="Consolas" w:hAnsi="Consolas" w:eastAsia="微软雅黑"/>
          <w:b w:val="0"/>
          <w:i/>
          <w:color w:val="747F8C"/>
          <w:sz w:val="19"/>
        </w:rPr>
        <w:t># 日期由代码算，模型只能抄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 xml:space="preserve">    </w:t>
      </w:r>
      <w:r>
        <w:rPr>
          <w:rFonts w:ascii="Consolas" w:hAnsi="Consolas" w:eastAsia="微软雅黑"/>
          <w:b w:val="0"/>
          <w:color w:val="A13A2E"/>
          <w:sz w:val="19"/>
        </w:rPr>
        <w:t>"due_today"</w:t>
      </w:r>
      <w:r>
        <w:rPr>
          <w:rFonts w:ascii="Consolas" w:hAnsi="Consolas" w:eastAsia="微软雅黑"/>
          <w:b w:val="0"/>
          <w:color w:val="2A3444"/>
          <w:sz w:val="19"/>
        </w:rPr>
        <w:t xml:space="preserve">: due_today,    </w:t>
      </w:r>
      <w:r>
        <w:rPr>
          <w:rFonts w:ascii="Consolas" w:hAnsi="Consolas" w:eastAsia="微软雅黑"/>
          <w:b w:val="0"/>
          <w:i/>
          <w:color w:val="747F8C"/>
          <w:sz w:val="19"/>
        </w:rPr>
        <w:t># 今天该复习哪几个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 xml:space="preserve">    </w:t>
      </w:r>
      <w:r>
        <w:rPr>
          <w:rFonts w:ascii="Consolas" w:hAnsi="Consolas" w:eastAsia="微软雅黑"/>
          <w:b w:val="0"/>
          <w:i/>
          <w:color w:val="747F8C"/>
          <w:sz w:val="19"/>
        </w:rPr>
        <w:t># 提示词里的档案是「本轮开始前」的快照，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 xml:space="preserve">    </w:t>
      </w:r>
      <w:r>
        <w:rPr>
          <w:rFonts w:ascii="Consolas" w:hAnsi="Consolas" w:eastAsia="微软雅黑"/>
          <w:b w:val="0"/>
          <w:i/>
          <w:color w:val="747F8C"/>
          <w:sz w:val="19"/>
        </w:rPr>
        <w:t># 模型拿旧快照报次数会慢一格（实测报 4、实际 5）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 xml:space="preserve">    </w:t>
      </w:r>
      <w:r>
        <w:rPr>
          <w:rFonts w:ascii="Consolas" w:hAnsi="Consolas" w:eastAsia="微软雅黑"/>
          <w:b w:val="0"/>
          <w:color w:val="A13A2E"/>
          <w:sz w:val="19"/>
        </w:rPr>
        <w:t>"counts"</w:t>
      </w:r>
      <w:r>
        <w:rPr>
          <w:rFonts w:ascii="Consolas" w:hAnsi="Consolas" w:eastAsia="微软雅黑"/>
          <w:b w:val="0"/>
          <w:color w:val="2A3444"/>
          <w:sz w:val="19"/>
        </w:rPr>
        <w:t>: {m[</w:t>
      </w:r>
      <w:r>
        <w:rPr>
          <w:rFonts w:ascii="Consolas" w:hAnsi="Consolas" w:eastAsia="微软雅黑"/>
          <w:b w:val="0"/>
          <w:color w:val="A13A2E"/>
          <w:sz w:val="19"/>
        </w:rPr>
        <w:t>"word"</w:t>
      </w:r>
      <w:r>
        <w:rPr>
          <w:rFonts w:ascii="Consolas" w:hAnsi="Consolas" w:eastAsia="微软雅黑"/>
          <w:b w:val="0"/>
          <w:color w:val="2A3444"/>
          <w:sz w:val="19"/>
        </w:rPr>
        <w:t xml:space="preserve">]: </w:t>
      </w:r>
      <w:r>
        <w:rPr>
          <w:rFonts w:ascii="Consolas" w:hAnsi="Consolas" w:eastAsia="微软雅黑"/>
          <w:b/>
          <w:color w:val="1B4FC4"/>
          <w:sz w:val="19"/>
        </w:rPr>
        <w:t>int</w:t>
      </w:r>
      <w:r>
        <w:rPr>
          <w:rFonts w:ascii="Consolas" w:hAnsi="Consolas" w:eastAsia="微软雅黑"/>
          <w:b w:val="0"/>
          <w:color w:val="2A3444"/>
          <w:sz w:val="19"/>
        </w:rPr>
        <w:t>(m.get(</w:t>
      </w:r>
      <w:r>
        <w:rPr>
          <w:rFonts w:ascii="Consolas" w:hAnsi="Consolas" w:eastAsia="微软雅黑"/>
          <w:b w:val="0"/>
          <w:color w:val="A13A2E"/>
          <w:sz w:val="19"/>
        </w:rPr>
        <w:t>"count"</w:t>
      </w:r>
      <w:r>
        <w:rPr>
          <w:rFonts w:ascii="Consolas" w:hAnsi="Consolas" w:eastAsia="微软雅黑"/>
          <w:b w:val="0"/>
          <w:color w:val="2A3444"/>
          <w:sz w:val="19"/>
        </w:rPr>
        <w:t xml:space="preserve">, </w:t>
      </w:r>
      <w:r>
        <w:rPr>
          <w:rFonts w:ascii="Consolas" w:hAnsi="Consolas" w:eastAsia="微软雅黑"/>
          <w:b w:val="0"/>
          <w:color w:val="6D339C"/>
          <w:sz w:val="19"/>
        </w:rPr>
        <w:t>1</w:t>
      </w:r>
      <w:r>
        <w:rPr>
          <w:rFonts w:ascii="Consolas" w:hAnsi="Consolas" w:eastAsia="微软雅黑"/>
          <w:b w:val="0"/>
          <w:color w:val="2A3444"/>
          <w:sz w:val="19"/>
        </w:rPr>
        <w:t>))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 xml:space="preserve">               </w:t>
      </w:r>
      <w:r>
        <w:rPr>
          <w:rFonts w:ascii="Consolas" w:hAnsi="Consolas" w:eastAsia="微软雅黑"/>
          <w:b/>
          <w:color w:val="1B4FC4"/>
          <w:sz w:val="19"/>
        </w:rPr>
        <w:t>for</w:t>
      </w:r>
      <w:r>
        <w:rPr>
          <w:rFonts w:ascii="Consolas" w:hAnsi="Consolas" w:eastAsia="微软雅黑"/>
          <w:b w:val="0"/>
          <w:color w:val="2A3444"/>
          <w:sz w:val="19"/>
        </w:rPr>
        <w:t xml:space="preserve"> m </w:t>
      </w:r>
      <w:r>
        <w:rPr>
          <w:rFonts w:ascii="Consolas" w:hAnsi="Consolas" w:eastAsia="微软雅黑"/>
          <w:b/>
          <w:color w:val="1B4FC4"/>
          <w:sz w:val="19"/>
        </w:rPr>
        <w:t>in</w:t>
      </w:r>
      <w:r>
        <w:rPr>
          <w:rFonts w:ascii="Consolas" w:hAnsi="Consolas" w:eastAsia="微软雅黑"/>
          <w:b w:val="0"/>
          <w:color w:val="2A3444"/>
          <w:sz w:val="19"/>
        </w:rPr>
        <w:t xml:space="preserve"> profile[</w:t>
      </w:r>
      <w:r>
        <w:rPr>
          <w:rFonts w:ascii="Consolas" w:hAnsi="Consolas" w:eastAsia="微软雅黑"/>
          <w:b w:val="0"/>
          <w:color w:val="A13A2E"/>
          <w:sz w:val="19"/>
        </w:rPr>
        <w:t>"mistakes"</w:t>
      </w:r>
      <w:r>
        <w:rPr>
          <w:rFonts w:ascii="Consolas" w:hAnsi="Consolas" w:eastAsia="微软雅黑"/>
          <w:b w:val="0"/>
          <w:color w:val="2A3444"/>
          <w:sz w:val="19"/>
        </w:rPr>
        <w:t>]},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 xml:space="preserve">    </w:t>
      </w:r>
      <w:r>
        <w:rPr>
          <w:rFonts w:ascii="Consolas" w:hAnsi="Consolas" w:eastAsia="微软雅黑"/>
          <w:b w:val="0"/>
          <w:color w:val="A13A2E"/>
          <w:sz w:val="19"/>
        </w:rPr>
        <w:t>"integration"</w:t>
      </w:r>
      <w:r>
        <w:rPr>
          <w:rFonts w:ascii="Consolas" w:hAnsi="Consolas" w:eastAsia="微软雅黑"/>
          <w:b w:val="0"/>
          <w:color w:val="2A3444"/>
          <w:sz w:val="19"/>
        </w:rPr>
        <w:t xml:space="preserve">: </w:t>
      </w:r>
      <w:r>
        <w:rPr>
          <w:rFonts w:ascii="Consolas" w:hAnsi="Consolas" w:eastAsia="微软雅黑"/>
          <w:b w:val="0"/>
          <w:color w:val="A13A2E"/>
          <w:sz w:val="19"/>
        </w:rPr>
        <w:t>"仅写入本地 JSON 档案；没有接入任何 App…"</w:t>
      </w:r>
      <w:r>
        <w:rPr>
          <w:rFonts w:ascii="Consolas" w:hAnsi="Consolas" w:eastAsia="微软雅黑"/>
          <w:b w:val="0"/>
          <w:color w:val="2A3444"/>
          <w:sz w:val="19"/>
        </w:rPr>
        <w:t>,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 xml:space="preserve">    </w:t>
      </w:r>
      <w:r>
        <w:rPr>
          <w:rFonts w:ascii="Consolas" w:hAnsi="Consolas" w:eastAsia="微软雅黑"/>
          <w:b w:val="0"/>
          <w:color w:val="A13A2E"/>
          <w:sz w:val="19"/>
        </w:rPr>
        <w:t>"reply_rule"</w:t>
      </w:r>
      <w:r>
        <w:rPr>
          <w:rFonts w:ascii="Consolas" w:hAnsi="Consolas" w:eastAsia="微软雅黑"/>
          <w:b w:val="0"/>
          <w:color w:val="2A3444"/>
          <w:sz w:val="19"/>
        </w:rPr>
        <w:t xml:space="preserve">: </w:t>
      </w:r>
      <w:r>
        <w:rPr>
          <w:rFonts w:ascii="Consolas" w:hAnsi="Consolas" w:eastAsia="微软雅黑"/>
          <w:b w:val="0"/>
          <w:color w:val="A13A2E"/>
          <w:sz w:val="19"/>
        </w:rPr>
        <w:t>"只能引用 due，不许自己说「七天后」…"</w:t>
      </w:r>
      <w:r>
        <w:rPr>
          <w:rFonts w:ascii="Consolas" w:hAnsi="Consolas" w:eastAsia="微软雅黑"/>
          <w:b w:val="0"/>
          <w:color w:val="2A3444"/>
          <w:sz w:val="19"/>
        </w:rPr>
        <w:t>,</w:t>
      </w:r>
    </w:p>
    <w:p>
      <w:pPr>
        <w:spacing w:before="0" w:after="8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>}, ensure_ascii=</w:t>
      </w:r>
      <w:r>
        <w:rPr>
          <w:rFonts w:ascii="Consolas" w:hAnsi="Consolas" w:eastAsia="微软雅黑"/>
          <w:b/>
          <w:color w:val="1B4FC4"/>
          <w:sz w:val="19"/>
        </w:rPr>
        <w:t>False</w:t>
      </w:r>
      <w:r>
        <w:rPr>
          <w:rFonts w:ascii="Consolas" w:hAnsi="Consolas" w:eastAsia="微软雅黑"/>
          <w:b w:val="0"/>
          <w:color w:val="2A3444"/>
          <w:sz w:val="19"/>
        </w:rPr>
        <w:t>)</w:t>
      </w:r>
    </w:p>
    <w:p>
      <w:pPr>
        <w:spacing w:before="120" w:after="20"/>
        <w:ind w:left="312"/>
        <w:keepNext/>
        <w:pBdr>
          <w:left w:val="single" w:sz="18" w:space="8" w:color="D8DEE9"/>
        </w:pBdr>
      </w:pPr>
      <w:r>
        <w:rPr>
          <w:rFonts w:ascii="微软雅黑" w:hAnsi="微软雅黑" w:eastAsia="微软雅黑"/>
          <w:b/>
          <w:color w:val="1F2937"/>
          <w:sz w:val="21"/>
        </w:rPr>
        <w:t>什么是长期记忆</w:t>
      </w:r>
    </w:p>
    <w:p>
      <w:pPr>
        <w:spacing w:before="0" w:after="40" w:line="336" w:lineRule="auto"/>
        <w:ind w:left="312"/>
        <w:pBdr>
          <w:left w:val="single" w:sz="18" w:space="8" w:color="D8DEE9"/>
        </w:pBdr>
      </w:pPr>
      <w:r>
        <w:rPr>
          <w:rFonts w:ascii="微软雅黑" w:hAnsi="微软雅黑" w:eastAsia="微软雅黑"/>
          <w:b w:val="0"/>
          <w:color w:val="1F2937"/>
          <w:sz w:val="20"/>
        </w:rPr>
        <w:t>不是「模型记住聊天」，而是落成一份可读、可改、可版本管理的 JSON。下次会话拼进提示词，它就知道你上次栽在哪。</w:t>
      </w:r>
    </w:p>
    <w:p>
      <w:pPr>
        <w:spacing w:before="120" w:after="20"/>
        <w:ind w:left="312"/>
        <w:keepNext/>
        <w:pBdr>
          <w:left w:val="single" w:sz="18" w:space="8" w:color="9FD3CB"/>
        </w:pBdr>
      </w:pPr>
      <w:r>
        <w:rPr>
          <w:rFonts w:ascii="微软雅黑" w:hAnsi="微软雅黑" w:eastAsia="微软雅黑"/>
          <w:b/>
          <w:color w:val="0B6B63"/>
          <w:sz w:val="21"/>
        </w:rPr>
        <w:t>为什么要排「下次哪天复习」</w:t>
      </w:r>
    </w:p>
    <w:p>
      <w:pPr>
        <w:spacing w:before="0" w:after="40" w:line="336" w:lineRule="auto"/>
        <w:ind w:left="312"/>
        <w:pBdr>
          <w:left w:val="single" w:sz="18" w:space="8" w:color="9FD3CB"/>
        </w:pBdr>
      </w:pPr>
      <w:r>
        <w:rPr>
          <w:rFonts w:ascii="微软雅黑" w:hAnsi="微软雅黑" w:eastAsia="微软雅黑"/>
          <w:b w:val="0"/>
          <w:color w:val="1F2937"/>
          <w:sz w:val="20"/>
        </w:rPr>
        <w:t>只记「错了 3 次」没用。同类软件真正的护城河是「这个词该在哪天重新出现」。所以每个词多四个字段：</w:t>
      </w:r>
      <w:r>
        <w:rPr>
          <w:rFonts w:ascii="Consolas" w:hAnsi="Consolas" w:eastAsia="微软雅黑"/>
          <w:b w:val="0"/>
          <w:color w:val="A13A2E"/>
          <w:sz w:val="19"/>
        </w:rPr>
        <w:t>interval / ease / reps / due</w:t>
      </w:r>
      <w:r>
        <w:rPr>
          <w:rFonts w:ascii="微软雅黑" w:hAnsi="微软雅黑" w:eastAsia="微软雅黑"/>
          <w:b w:val="0"/>
          <w:color w:val="1F2937"/>
          <w:sz w:val="20"/>
        </w:rPr>
        <w:t xml:space="preserve">，递推在 </w:t>
      </w:r>
      <w:r>
        <w:rPr>
          <w:rFonts w:ascii="Consolas" w:hAnsi="Consolas" w:eastAsia="微软雅黑"/>
          <w:b w:val="0"/>
          <w:color w:val="A13A2E"/>
          <w:sz w:val="19"/>
        </w:rPr>
        <w:t>_mark_pass()</w:t>
      </w:r>
      <w:r>
        <w:rPr>
          <w:rFonts w:ascii="微软雅黑" w:hAnsi="微软雅黑" w:eastAsia="微软雅黑"/>
          <w:b w:val="0"/>
          <w:color w:val="1F2937"/>
          <w:sz w:val="20"/>
        </w:rPr>
        <w:t xml:space="preserve"> 里。</w:t>
      </w:r>
    </w:p>
    <w:p>
      <w:pPr>
        <w:spacing w:before="120" w:after="20"/>
        <w:ind w:left="312"/>
        <w:keepNext/>
        <w:pBdr>
          <w:left w:val="single" w:sz="18" w:space="8" w:color="D8DEE9"/>
        </w:pBdr>
      </w:pPr>
      <w:r>
        <w:rPr>
          <w:rFonts w:ascii="微软雅黑" w:hAnsi="微软雅黑" w:eastAsia="微软雅黑"/>
          <w:b/>
          <w:color w:val="1F2937"/>
          <w:sz w:val="21"/>
        </w:rPr>
        <w:t>为什么日期和次数都要回传</w:t>
      </w:r>
    </w:p>
    <w:p>
      <w:pPr>
        <w:spacing w:before="0" w:after="40" w:line="336" w:lineRule="auto"/>
        <w:ind w:left="312"/>
        <w:pBdr>
          <w:left w:val="single" w:sz="18" w:space="8" w:color="D8DEE9"/>
        </w:pBdr>
      </w:pPr>
      <w:r>
        <w:rPr>
          <w:rFonts w:ascii="微软雅黑" w:hAnsi="微软雅黑" w:eastAsia="微软雅黑"/>
          <w:b w:val="0"/>
          <w:color w:val="1F2937"/>
          <w:sz w:val="20"/>
        </w:rPr>
        <w:t>提示词里的档案是本轮开始前的快照，模型拿它推算会慢一格；日期更是它最爱的自由发挥区，实测会顺口说「七天后」。</w:t>
      </w:r>
      <w:r>
        <w:rPr>
          <w:rFonts w:ascii="微软雅黑" w:hAnsi="微软雅黑" w:eastAsia="微软雅黑"/>
          <w:b/>
          <w:color w:val="1F2937"/>
          <w:sz w:val="20"/>
        </w:rPr>
        <w:t>把算好的真值交给它，它只剩抄这一件事可做。</w:t>
      </w:r>
    </w:p>
    <w:p>
      <w:pPr>
        <w:spacing w:before="120" w:after="20"/>
        <w:ind w:left="312"/>
        <w:keepNext/>
        <w:pBdr>
          <w:left w:val="single" w:sz="18" w:space="8" w:color="F0C08A"/>
        </w:pBdr>
      </w:pPr>
      <w:r>
        <w:rPr>
          <w:rFonts w:ascii="微软雅黑" w:hAnsi="微软雅黑" w:eastAsia="微软雅黑"/>
          <w:b/>
          <w:color w:val="9A4A06"/>
          <w:sz w:val="21"/>
        </w:rPr>
        <w:t>用到的知识</w:t>
      </w:r>
    </w:p>
    <w:p>
      <w:pPr>
        <w:spacing w:before="0" w:after="40" w:line="336" w:lineRule="auto"/>
        <w:ind w:left="312"/>
        <w:pBdr>
          <w:left w:val="single" w:sz="18" w:space="8" w:color="F0C08A"/>
        </w:pBdr>
      </w:pPr>
      <w:r>
        <w:rPr>
          <w:rFonts w:ascii="微软雅黑" w:hAnsi="微软雅黑" w:eastAsia="微软雅黑"/>
          <w:b w:val="0"/>
          <w:color w:val="1F2937"/>
          <w:sz w:val="20"/>
        </w:rPr>
        <w:t>JSON 持久化、日期运算（</w:t>
      </w:r>
      <w:r>
        <w:rPr>
          <w:rFonts w:ascii="Consolas" w:hAnsi="Consolas" w:eastAsia="微软雅黑"/>
          <w:b w:val="0"/>
          <w:color w:val="A13A2E"/>
          <w:sz w:val="19"/>
        </w:rPr>
        <w:t>timedelta</w:t>
      </w:r>
      <w:r>
        <w:rPr>
          <w:rFonts w:ascii="微软雅黑" w:hAnsi="微软雅黑" w:eastAsia="微软雅黑"/>
          <w:b w:val="0"/>
          <w:color w:val="1F2937"/>
          <w:sz w:val="20"/>
        </w:rPr>
        <w:t>）、间隔重复（SM-2 的简化版）、幂等与计数、排序键（负数实现倒序）、快照与实时值</w:t>
      </w:r>
    </w:p>
    <w:p>
      <w:pPr>
        <w:spacing w:before="160" w:after="120" w:line="336" w:lineRule="auto"/>
        <w:ind w:left="198" w:right="57"/>
        <w:shd w:val="clear" w:color="auto" w:fill="F2F6FD"/>
        <w:pBdr>
          <w:left w:val="single" w:sz="24" w:space="8" w:color="1A4FA8"/>
        </w:pBdr>
      </w:pPr>
      <w:r>
        <w:rPr>
          <w:rFonts w:ascii="微软雅黑" w:hAnsi="微软雅黑" w:eastAsia="微软雅黑"/>
          <w:b/>
          <w:color w:val="142B52"/>
          <w:sz w:val="21"/>
        </w:rPr>
        <w:t>一句话</w:t>
      </w:r>
      <w:r>
        <w:rPr>
          <w:rFonts w:ascii="微软雅黑" w:hAnsi="微软雅黑" w:eastAsia="微软雅黑"/>
          <w:b w:val="0"/>
          <w:color w:val="142B52"/>
          <w:sz w:val="21"/>
        </w:rPr>
        <w:t>：返回值不只是数据——它既</w:t>
      </w:r>
      <w:r>
        <w:rPr>
          <w:rFonts w:ascii="微软雅黑" w:hAnsi="微软雅黑" w:eastAsia="微软雅黑"/>
          <w:b/>
          <w:color w:val="142B52"/>
          <w:sz w:val="21"/>
        </w:rPr>
        <w:t>约束模型怎么说话</w:t>
      </w:r>
      <w:r>
        <w:rPr>
          <w:rFonts w:ascii="微软雅黑" w:hAnsi="微软雅黑" w:eastAsia="微软雅黑"/>
          <w:b w:val="0"/>
          <w:color w:val="142B52"/>
          <w:sz w:val="21"/>
        </w:rPr>
        <w:t>，也把「什么时候该复习」从模型的推测变成代码算出来的事实。</w:t>
      </w:r>
    </w:p>
    <w:p>
      <w:r>
        <w:br w:type="page"/>
      </w:r>
    </w:p>
    <w:p>
      <w:pPr>
        <w:keepNext/>
        <w:spacing w:before="200" w:after="40"/>
      </w:pPr>
      <w:r>
        <w:rPr>
          <w:rFonts w:ascii="Consolas" w:hAnsi="Consolas" w:eastAsia="微软雅黑"/>
          <w:color w:val="6B7686"/>
          <w:sz w:val="17"/>
        </w:rPr>
        <w:t>代码 10 · app.py:105–133 · 界面层</w:t>
      </w:r>
    </w:p>
    <w:p>
      <w:pPr>
        <w:keepNext/>
        <w:spacing w:before="0" w:after="160" w:line="300" w:lineRule="auto"/>
      </w:pPr>
      <w:r>
        <w:rPr>
          <w:rFonts w:ascii="微软雅黑" w:hAnsi="微软雅黑" w:eastAsia="微软雅黑"/>
          <w:b/>
          <w:color w:val="1F2937"/>
          <w:sz w:val="30"/>
        </w:rPr>
        <w:t>用生成器，让工具调用一步一步长出来</w:t>
      </w:r>
    </w:p>
    <w:p>
      <w:pPr>
        <w:keepNext/>
        <w:spacing w:before="8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/>
          <w:color w:val="1B4FC4"/>
          <w:sz w:val="19"/>
        </w:rPr>
        <w:t>for</w:t>
      </w:r>
      <w:r>
        <w:rPr>
          <w:rFonts w:ascii="Consolas" w:hAnsi="Consolas" w:eastAsia="微软雅黑"/>
          <w:b w:val="0"/>
          <w:color w:val="2A3444"/>
          <w:sz w:val="19"/>
        </w:rPr>
        <w:t xml:space="preserve"> update </w:t>
      </w:r>
      <w:r>
        <w:rPr>
          <w:rFonts w:ascii="Consolas" w:hAnsi="Consolas" w:eastAsia="微软雅黑"/>
          <w:b/>
          <w:color w:val="1B4FC4"/>
          <w:sz w:val="19"/>
        </w:rPr>
        <w:t>in</w:t>
      </w:r>
      <w:r>
        <w:rPr>
          <w:rFonts w:ascii="Consolas" w:hAnsi="Consolas" w:eastAsia="微软雅黑"/>
          <w:b w:val="0"/>
          <w:color w:val="2A3444"/>
          <w:sz w:val="19"/>
        </w:rPr>
        <w:t xml:space="preserve"> graph.stream(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 xml:space="preserve">    {</w:t>
      </w:r>
      <w:r>
        <w:rPr>
          <w:rFonts w:ascii="Consolas" w:hAnsi="Consolas" w:eastAsia="微软雅黑"/>
          <w:b w:val="0"/>
          <w:color w:val="A13A2E"/>
          <w:sz w:val="19"/>
        </w:rPr>
        <w:t>"messages"</w:t>
      </w:r>
      <w:r>
        <w:rPr>
          <w:rFonts w:ascii="Consolas" w:hAnsi="Consolas" w:eastAsia="微软雅黑"/>
          <w:b w:val="0"/>
          <w:color w:val="2A3444"/>
          <w:sz w:val="19"/>
        </w:rPr>
        <w:t>: lc_messages},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 xml:space="preserve">    config={</w:t>
      </w:r>
      <w:r>
        <w:rPr>
          <w:rFonts w:ascii="Consolas" w:hAnsi="Consolas" w:eastAsia="微软雅黑"/>
          <w:b w:val="0"/>
          <w:color w:val="A13A2E"/>
          <w:sz w:val="19"/>
        </w:rPr>
        <w:t>"recursion_limit"</w:t>
      </w:r>
      <w:r>
        <w:rPr>
          <w:rFonts w:ascii="Consolas" w:hAnsi="Consolas" w:eastAsia="微软雅黑"/>
          <w:b w:val="0"/>
          <w:color w:val="2A3444"/>
          <w:sz w:val="19"/>
        </w:rPr>
        <w:t>: RECURSION_LIMIT},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 xml:space="preserve">    stream_mode=</w:t>
      </w:r>
      <w:r>
        <w:rPr>
          <w:rFonts w:ascii="Consolas" w:hAnsi="Consolas" w:eastAsia="微软雅黑"/>
          <w:b w:val="0"/>
          <w:color w:val="A13A2E"/>
          <w:sz w:val="19"/>
        </w:rPr>
        <w:t>"updates"</w:t>
      </w:r>
      <w:r>
        <w:rPr>
          <w:rFonts w:ascii="Consolas" w:hAnsi="Consolas" w:eastAsia="微软雅黑"/>
          <w:b w:val="0"/>
          <w:color w:val="2A3444"/>
          <w:sz w:val="19"/>
        </w:rPr>
        <w:t xml:space="preserve">,          </w:t>
      </w:r>
      <w:r>
        <w:rPr>
          <w:rFonts w:ascii="Consolas" w:hAnsi="Consolas" w:eastAsia="微软雅黑"/>
          <w:b w:val="0"/>
          <w:i/>
          <w:color w:val="747F8C"/>
          <w:sz w:val="19"/>
        </w:rPr>
        <w:t># 每次只吐增量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>):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 xml:space="preserve">    </w:t>
      </w:r>
      <w:r>
        <w:rPr>
          <w:rFonts w:ascii="Consolas" w:hAnsi="Consolas" w:eastAsia="微软雅黑"/>
          <w:b/>
          <w:color w:val="1B4FC4"/>
          <w:sz w:val="19"/>
        </w:rPr>
        <w:t>for</w:t>
      </w:r>
      <w:r>
        <w:rPr>
          <w:rFonts w:ascii="Consolas" w:hAnsi="Consolas" w:eastAsia="微软雅黑"/>
          <w:b w:val="0"/>
          <w:color w:val="2A3444"/>
          <w:sz w:val="19"/>
        </w:rPr>
        <w:t xml:space="preserve"> node, payload </w:t>
      </w:r>
      <w:r>
        <w:rPr>
          <w:rFonts w:ascii="Consolas" w:hAnsi="Consolas" w:eastAsia="微软雅黑"/>
          <w:b/>
          <w:color w:val="1B4FC4"/>
          <w:sz w:val="19"/>
        </w:rPr>
        <w:t>in</w:t>
      </w:r>
      <w:r>
        <w:rPr>
          <w:rFonts w:ascii="Consolas" w:hAnsi="Consolas" w:eastAsia="微软雅黑"/>
          <w:b w:val="0"/>
          <w:color w:val="2A3444"/>
          <w:sz w:val="19"/>
        </w:rPr>
        <w:t xml:space="preserve"> update.items():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 xml:space="preserve">        msgs = (payload </w:t>
      </w:r>
      <w:r>
        <w:rPr>
          <w:rFonts w:ascii="Consolas" w:hAnsi="Consolas" w:eastAsia="微软雅黑"/>
          <w:b/>
          <w:color w:val="1B4FC4"/>
          <w:sz w:val="19"/>
        </w:rPr>
        <w:t>or</w:t>
      </w:r>
      <w:r>
        <w:rPr>
          <w:rFonts w:ascii="Consolas" w:hAnsi="Consolas" w:eastAsia="微软雅黑"/>
          <w:b w:val="0"/>
          <w:color w:val="2A3444"/>
          <w:sz w:val="19"/>
        </w:rPr>
        <w:t xml:space="preserve"> {}).get(</w:t>
      </w:r>
      <w:r>
        <w:rPr>
          <w:rFonts w:ascii="Consolas" w:hAnsi="Consolas" w:eastAsia="微软雅黑"/>
          <w:b w:val="0"/>
          <w:color w:val="A13A2E"/>
          <w:sz w:val="19"/>
        </w:rPr>
        <w:t>"messages"</w:t>
      </w:r>
      <w:r>
        <w:rPr>
          <w:rFonts w:ascii="Consolas" w:hAnsi="Consolas" w:eastAsia="微软雅黑"/>
          <w:b w:val="0"/>
          <w:color w:val="2A3444"/>
          <w:sz w:val="19"/>
        </w:rPr>
        <w:t xml:space="preserve">) </w:t>
      </w:r>
      <w:r>
        <w:rPr>
          <w:rFonts w:ascii="Consolas" w:hAnsi="Consolas" w:eastAsia="微软雅黑"/>
          <w:b/>
          <w:color w:val="1B4FC4"/>
          <w:sz w:val="19"/>
        </w:rPr>
        <w:t>or</w:t>
      </w:r>
      <w:r>
        <w:rPr>
          <w:rFonts w:ascii="Consolas" w:hAnsi="Consolas" w:eastAsia="微软雅黑"/>
          <w:b w:val="0"/>
          <w:color w:val="2A3444"/>
          <w:sz w:val="19"/>
        </w:rPr>
        <w:t xml:space="preserve"> []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 xml:space="preserve">        </w:t>
      </w:r>
      <w:r>
        <w:rPr>
          <w:rFonts w:ascii="Consolas" w:hAnsi="Consolas" w:eastAsia="微软雅黑"/>
          <w:b/>
          <w:color w:val="1B4FC4"/>
          <w:sz w:val="19"/>
        </w:rPr>
        <w:t>if</w:t>
      </w:r>
      <w:r>
        <w:rPr>
          <w:rFonts w:ascii="Consolas" w:hAnsi="Consolas" w:eastAsia="微软雅黑"/>
          <w:b w:val="0"/>
          <w:color w:val="2A3444"/>
          <w:sz w:val="19"/>
        </w:rPr>
        <w:t xml:space="preserve"> node == </w:t>
      </w:r>
      <w:r>
        <w:rPr>
          <w:rFonts w:ascii="Consolas" w:hAnsi="Consolas" w:eastAsia="微软雅黑"/>
          <w:b w:val="0"/>
          <w:color w:val="A13A2E"/>
          <w:sz w:val="19"/>
        </w:rPr>
        <w:t>"agent"</w:t>
      </w:r>
      <w:r>
        <w:rPr>
          <w:rFonts w:ascii="Consolas" w:hAnsi="Consolas" w:eastAsia="微软雅黑"/>
          <w:b w:val="0"/>
          <w:color w:val="2A3444"/>
          <w:sz w:val="19"/>
        </w:rPr>
        <w:t xml:space="preserve"> </w:t>
      </w:r>
      <w:r>
        <w:rPr>
          <w:rFonts w:ascii="Consolas" w:hAnsi="Consolas" w:eastAsia="微软雅黑"/>
          <w:b/>
          <w:color w:val="1B4FC4"/>
          <w:sz w:val="19"/>
        </w:rPr>
        <w:t>and</w:t>
      </w:r>
      <w:r>
        <w:rPr>
          <w:rFonts w:ascii="Consolas" w:hAnsi="Consolas" w:eastAsia="微软雅黑"/>
          <w:b w:val="0"/>
          <w:color w:val="2A3444"/>
          <w:sz w:val="19"/>
        </w:rPr>
        <w:t xml:space="preserve"> msgs: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 xml:space="preserve">            msg = msgs[-</w:t>
      </w:r>
      <w:r>
        <w:rPr>
          <w:rFonts w:ascii="Consolas" w:hAnsi="Consolas" w:eastAsia="微软雅黑"/>
          <w:b w:val="0"/>
          <w:color w:val="6D339C"/>
          <w:sz w:val="19"/>
        </w:rPr>
        <w:t>1</w:t>
      </w:r>
      <w:r>
        <w:rPr>
          <w:rFonts w:ascii="Consolas" w:hAnsi="Consolas" w:eastAsia="微软雅黑"/>
          <w:b w:val="0"/>
          <w:color w:val="2A3444"/>
          <w:sz w:val="19"/>
        </w:rPr>
        <w:t>]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 xml:space="preserve">            calls = getattr(msg, </w:t>
      </w:r>
      <w:r>
        <w:rPr>
          <w:rFonts w:ascii="Consolas" w:hAnsi="Consolas" w:eastAsia="微软雅黑"/>
          <w:b w:val="0"/>
          <w:color w:val="A13A2E"/>
          <w:sz w:val="19"/>
        </w:rPr>
        <w:t>"tool_calls"</w:t>
      </w:r>
      <w:r>
        <w:rPr>
          <w:rFonts w:ascii="Consolas" w:hAnsi="Consolas" w:eastAsia="微软雅黑"/>
          <w:b w:val="0"/>
          <w:color w:val="2A3444"/>
          <w:sz w:val="19"/>
        </w:rPr>
        <w:t xml:space="preserve">, </w:t>
      </w:r>
      <w:r>
        <w:rPr>
          <w:rFonts w:ascii="Consolas" w:hAnsi="Consolas" w:eastAsia="微软雅黑"/>
          <w:b/>
          <w:color w:val="1B4FC4"/>
          <w:sz w:val="19"/>
        </w:rPr>
        <w:t>None</w:t>
      </w:r>
      <w:r>
        <w:rPr>
          <w:rFonts w:ascii="Consolas" w:hAnsi="Consolas" w:eastAsia="微软雅黑"/>
          <w:b w:val="0"/>
          <w:color w:val="2A3444"/>
          <w:sz w:val="19"/>
        </w:rPr>
        <w:t xml:space="preserve">) </w:t>
      </w:r>
      <w:r>
        <w:rPr>
          <w:rFonts w:ascii="Consolas" w:hAnsi="Consolas" w:eastAsia="微软雅黑"/>
          <w:b/>
          <w:color w:val="1B4FC4"/>
          <w:sz w:val="19"/>
        </w:rPr>
        <w:t>or</w:t>
      </w:r>
      <w:r>
        <w:rPr>
          <w:rFonts w:ascii="Consolas" w:hAnsi="Consolas" w:eastAsia="微软雅黑"/>
          <w:b w:val="0"/>
          <w:color w:val="2A3444"/>
          <w:sz w:val="19"/>
        </w:rPr>
        <w:t xml:space="preserve"> []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 xml:space="preserve">            </w:t>
      </w:r>
      <w:r>
        <w:rPr>
          <w:rFonts w:ascii="Consolas" w:hAnsi="Consolas" w:eastAsia="微软雅黑"/>
          <w:b/>
          <w:color w:val="1B4FC4"/>
          <w:sz w:val="19"/>
        </w:rPr>
        <w:t>for</w:t>
      </w:r>
      <w:r>
        <w:rPr>
          <w:rFonts w:ascii="Consolas" w:hAnsi="Consolas" w:eastAsia="微软雅黑"/>
          <w:b w:val="0"/>
          <w:color w:val="2A3444"/>
          <w:sz w:val="19"/>
        </w:rPr>
        <w:t xml:space="preserve"> call </w:t>
      </w:r>
      <w:r>
        <w:rPr>
          <w:rFonts w:ascii="Consolas" w:hAnsi="Consolas" w:eastAsia="微软雅黑"/>
          <w:b/>
          <w:color w:val="1B4FC4"/>
          <w:sz w:val="19"/>
        </w:rPr>
        <w:t>in</w:t>
      </w:r>
      <w:r>
        <w:rPr>
          <w:rFonts w:ascii="Consolas" w:hAnsi="Consolas" w:eastAsia="微软雅黑"/>
          <w:b w:val="0"/>
          <w:color w:val="2A3444"/>
          <w:sz w:val="19"/>
        </w:rPr>
        <w:t xml:space="preserve"> calls: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 xml:space="preserve">                args = json.dumps(call.get(</w:t>
      </w:r>
      <w:r>
        <w:rPr>
          <w:rFonts w:ascii="Consolas" w:hAnsi="Consolas" w:eastAsia="微软雅黑"/>
          <w:b w:val="0"/>
          <w:color w:val="A13A2E"/>
          <w:sz w:val="19"/>
        </w:rPr>
        <w:t>"args"</w:t>
      </w:r>
      <w:r>
        <w:rPr>
          <w:rFonts w:ascii="Consolas" w:hAnsi="Consolas" w:eastAsia="微软雅黑"/>
          <w:b w:val="0"/>
          <w:color w:val="2A3444"/>
          <w:sz w:val="19"/>
        </w:rPr>
        <w:t>, {}),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 xml:space="preserve">                                  ensure_ascii=</w:t>
      </w:r>
      <w:r>
        <w:rPr>
          <w:rFonts w:ascii="Consolas" w:hAnsi="Consolas" w:eastAsia="微软雅黑"/>
          <w:b/>
          <w:color w:val="1B4FC4"/>
          <w:sz w:val="19"/>
        </w:rPr>
        <w:t>False</w:t>
      </w:r>
      <w:r>
        <w:rPr>
          <w:rFonts w:ascii="Consolas" w:hAnsi="Consolas" w:eastAsia="微软雅黑"/>
          <w:b w:val="0"/>
          <w:color w:val="2A3444"/>
          <w:sz w:val="19"/>
        </w:rPr>
        <w:t>)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 xml:space="preserve">                </w:t>
      </w:r>
      <w:r>
        <w:rPr>
          <w:rFonts w:ascii="Consolas" w:hAnsi="Consolas" w:eastAsia="微软雅黑"/>
          <w:b/>
          <w:color w:val="1B4FC4"/>
          <w:sz w:val="19"/>
        </w:rPr>
        <w:t>yield</w:t>
      </w:r>
      <w:r>
        <w:rPr>
          <w:rFonts w:ascii="Consolas" w:hAnsi="Consolas" w:eastAsia="微软雅黑"/>
          <w:b w:val="0"/>
          <w:color w:val="2A3444"/>
          <w:sz w:val="19"/>
        </w:rPr>
        <w:t xml:space="preserve"> (</w:t>
      </w:r>
      <w:r>
        <w:rPr>
          <w:rFonts w:ascii="Consolas" w:hAnsi="Consolas" w:eastAsia="微软雅黑"/>
          <w:b w:val="0"/>
          <w:color w:val="A13A2E"/>
          <w:sz w:val="19"/>
        </w:rPr>
        <w:t>"call"</w:t>
      </w:r>
      <w:r>
        <w:rPr>
          <w:rFonts w:ascii="Consolas" w:hAnsi="Consolas" w:eastAsia="微软雅黑"/>
          <w:b w:val="0"/>
          <w:color w:val="2A3444"/>
          <w:sz w:val="19"/>
        </w:rPr>
        <w:t>, call.get(</w:t>
      </w:r>
      <w:r>
        <w:rPr>
          <w:rFonts w:ascii="Consolas" w:hAnsi="Consolas" w:eastAsia="微软雅黑"/>
          <w:b w:val="0"/>
          <w:color w:val="A13A2E"/>
          <w:sz w:val="19"/>
        </w:rPr>
        <w:t>"name"</w:t>
      </w:r>
      <w:r>
        <w:rPr>
          <w:rFonts w:ascii="Consolas" w:hAnsi="Consolas" w:eastAsia="微软雅黑"/>
          <w:b w:val="0"/>
          <w:color w:val="2A3444"/>
          <w:sz w:val="19"/>
        </w:rPr>
        <w:t>), args)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 xml:space="preserve">            </w:t>
      </w:r>
      <w:r>
        <w:rPr>
          <w:rFonts w:ascii="Consolas" w:hAnsi="Consolas" w:eastAsia="微软雅黑"/>
          <w:b/>
          <w:color w:val="1B4FC4"/>
          <w:sz w:val="19"/>
        </w:rPr>
        <w:t>if</w:t>
      </w:r>
      <w:r>
        <w:rPr>
          <w:rFonts w:ascii="Consolas" w:hAnsi="Consolas" w:eastAsia="微软雅黑"/>
          <w:b w:val="0"/>
          <w:color w:val="2A3444"/>
          <w:sz w:val="19"/>
        </w:rPr>
        <w:t xml:space="preserve"> </w:t>
      </w:r>
      <w:r>
        <w:rPr>
          <w:rFonts w:ascii="Consolas" w:hAnsi="Consolas" w:eastAsia="微软雅黑"/>
          <w:b/>
          <w:color w:val="1B4FC4"/>
          <w:sz w:val="19"/>
        </w:rPr>
        <w:t>not</w:t>
      </w:r>
      <w:r>
        <w:rPr>
          <w:rFonts w:ascii="Consolas" w:hAnsi="Consolas" w:eastAsia="微软雅黑"/>
          <w:b w:val="0"/>
          <w:color w:val="2A3444"/>
          <w:sz w:val="19"/>
        </w:rPr>
        <w:t xml:space="preserve"> calls </w:t>
      </w:r>
      <w:r>
        <w:rPr>
          <w:rFonts w:ascii="Consolas" w:hAnsi="Consolas" w:eastAsia="微软雅黑"/>
          <w:b/>
          <w:color w:val="1B4FC4"/>
          <w:sz w:val="19"/>
        </w:rPr>
        <w:t>and</w:t>
      </w:r>
      <w:r>
        <w:rPr>
          <w:rFonts w:ascii="Consolas" w:hAnsi="Consolas" w:eastAsia="微软雅黑"/>
          <w:b w:val="0"/>
          <w:color w:val="2A3444"/>
          <w:sz w:val="19"/>
        </w:rPr>
        <w:t xml:space="preserve"> msg.content: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 xml:space="preserve">                final_text = msg.content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 xml:space="preserve">        </w:t>
      </w:r>
      <w:r>
        <w:rPr>
          <w:rFonts w:ascii="Consolas" w:hAnsi="Consolas" w:eastAsia="微软雅黑"/>
          <w:b/>
          <w:color w:val="1B4FC4"/>
          <w:sz w:val="19"/>
        </w:rPr>
        <w:t>elif</w:t>
      </w:r>
      <w:r>
        <w:rPr>
          <w:rFonts w:ascii="Consolas" w:hAnsi="Consolas" w:eastAsia="微软雅黑"/>
          <w:b w:val="0"/>
          <w:color w:val="2A3444"/>
          <w:sz w:val="19"/>
        </w:rPr>
        <w:t xml:space="preserve"> node == </w:t>
      </w:r>
      <w:r>
        <w:rPr>
          <w:rFonts w:ascii="Consolas" w:hAnsi="Consolas" w:eastAsia="微软雅黑"/>
          <w:b w:val="0"/>
          <w:color w:val="A13A2E"/>
          <w:sz w:val="19"/>
        </w:rPr>
        <w:t>"tools"</w:t>
      </w:r>
      <w:r>
        <w:rPr>
          <w:rFonts w:ascii="Consolas" w:hAnsi="Consolas" w:eastAsia="微软雅黑"/>
          <w:b w:val="0"/>
          <w:color w:val="2A3444"/>
          <w:sz w:val="19"/>
        </w:rPr>
        <w:t>: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 xml:space="preserve">            </w:t>
      </w:r>
      <w:r>
        <w:rPr>
          <w:rFonts w:ascii="Consolas" w:hAnsi="Consolas" w:eastAsia="微软雅黑"/>
          <w:b/>
          <w:color w:val="1B4FC4"/>
          <w:sz w:val="19"/>
        </w:rPr>
        <w:t>for</w:t>
      </w:r>
      <w:r>
        <w:rPr>
          <w:rFonts w:ascii="Consolas" w:hAnsi="Consolas" w:eastAsia="微软雅黑"/>
          <w:b w:val="0"/>
          <w:color w:val="2A3444"/>
          <w:sz w:val="19"/>
        </w:rPr>
        <w:t xml:space="preserve"> m </w:t>
      </w:r>
      <w:r>
        <w:rPr>
          <w:rFonts w:ascii="Consolas" w:hAnsi="Consolas" w:eastAsia="微软雅黑"/>
          <w:b/>
          <w:color w:val="1B4FC4"/>
          <w:sz w:val="19"/>
        </w:rPr>
        <w:t>in</w:t>
      </w:r>
      <w:r>
        <w:rPr>
          <w:rFonts w:ascii="Consolas" w:hAnsi="Consolas" w:eastAsia="微软雅黑"/>
          <w:b w:val="0"/>
          <w:color w:val="2A3444"/>
          <w:sz w:val="19"/>
        </w:rPr>
        <w:t xml:space="preserve"> msgs: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 w:val="0"/>
          <w:color w:val="2A3444"/>
          <w:sz w:val="19"/>
        </w:rPr>
        <w:t xml:space="preserve">                </w:t>
      </w:r>
      <w:r>
        <w:rPr>
          <w:rFonts w:ascii="Consolas" w:hAnsi="Consolas" w:eastAsia="微软雅黑"/>
          <w:b/>
          <w:color w:val="1B4FC4"/>
          <w:sz w:val="19"/>
        </w:rPr>
        <w:t>yield</w:t>
      </w:r>
      <w:r>
        <w:rPr>
          <w:rFonts w:ascii="Consolas" w:hAnsi="Consolas" w:eastAsia="微软雅黑"/>
          <w:b w:val="0"/>
          <w:color w:val="2A3444"/>
          <w:sz w:val="19"/>
        </w:rPr>
        <w:t xml:space="preserve"> (</w:t>
      </w:r>
      <w:r>
        <w:rPr>
          <w:rFonts w:ascii="Consolas" w:hAnsi="Consolas" w:eastAsia="微软雅黑"/>
          <w:b w:val="0"/>
          <w:color w:val="A13A2E"/>
          <w:sz w:val="19"/>
        </w:rPr>
        <w:t>"result"</w:t>
      </w:r>
      <w:r>
        <w:rPr>
          <w:rFonts w:ascii="Consolas" w:hAnsi="Consolas" w:eastAsia="微软雅黑"/>
          <w:b w:val="0"/>
          <w:color w:val="2A3444"/>
          <w:sz w:val="19"/>
        </w:rPr>
        <w:t>, m.name, clip(m.content))</w:t>
      </w:r>
    </w:p>
    <w:p>
      <w:pPr>
        <w:keepNext/>
        <w:spacing w:before="0" w:after="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color w:val="2A3444"/>
          <w:sz w:val="19"/>
        </w:rPr>
        <w:t xml:space="preserve"> </w:t>
      </w:r>
    </w:p>
    <w:p>
      <w:pPr>
        <w:spacing w:before="0" w:after="80" w:line="276" w:lineRule="exact"/>
        <w:ind w:left="198" w:right="85"/>
        <w:shd w:val="clear" w:color="auto" w:fill="F4F6F9"/>
        <w:pBdr>
          <w:left w:val="single" w:sz="12" w:space="6" w:color="A9B7C9"/>
        </w:pBdr>
      </w:pPr>
      <w:r>
        <w:rPr>
          <w:rFonts w:ascii="Consolas" w:hAnsi="Consolas" w:eastAsia="微软雅黑"/>
          <w:b/>
          <w:color w:val="1B4FC4"/>
          <w:sz w:val="19"/>
        </w:rPr>
        <w:t>yield</w:t>
      </w:r>
      <w:r>
        <w:rPr>
          <w:rFonts w:ascii="Consolas" w:hAnsi="Consolas" w:eastAsia="微软雅黑"/>
          <w:b w:val="0"/>
          <w:color w:val="2A3444"/>
          <w:sz w:val="19"/>
        </w:rPr>
        <w:t xml:space="preserve"> (</w:t>
      </w:r>
      <w:r>
        <w:rPr>
          <w:rFonts w:ascii="Consolas" w:hAnsi="Consolas" w:eastAsia="微软雅黑"/>
          <w:b w:val="0"/>
          <w:color w:val="A13A2E"/>
          <w:sz w:val="19"/>
        </w:rPr>
        <w:t>"final"</w:t>
      </w:r>
      <w:r>
        <w:rPr>
          <w:rFonts w:ascii="Consolas" w:hAnsi="Consolas" w:eastAsia="微软雅黑"/>
          <w:b w:val="0"/>
          <w:color w:val="2A3444"/>
          <w:sz w:val="19"/>
        </w:rPr>
        <w:t xml:space="preserve">, final_text </w:t>
      </w:r>
      <w:r>
        <w:rPr>
          <w:rFonts w:ascii="Consolas" w:hAnsi="Consolas" w:eastAsia="微软雅黑"/>
          <w:b/>
          <w:color w:val="1B4FC4"/>
          <w:sz w:val="19"/>
        </w:rPr>
        <w:t>or</w:t>
      </w:r>
      <w:r>
        <w:rPr>
          <w:rFonts w:ascii="Consolas" w:hAnsi="Consolas" w:eastAsia="微软雅黑"/>
          <w:b w:val="0"/>
          <w:color w:val="2A3444"/>
          <w:sz w:val="19"/>
        </w:rPr>
        <w:t xml:space="preserve"> </w:t>
      </w:r>
      <w:r>
        <w:rPr>
          <w:rFonts w:ascii="Consolas" w:hAnsi="Consolas" w:eastAsia="微软雅黑"/>
          <w:b w:val="0"/>
          <w:color w:val="A13A2E"/>
          <w:sz w:val="19"/>
        </w:rPr>
        <w:t>"（这一轮没有返回文字…）"</w:t>
      </w:r>
      <w:r>
        <w:rPr>
          <w:rFonts w:ascii="Consolas" w:hAnsi="Consolas" w:eastAsia="微软雅黑"/>
          <w:b w:val="0"/>
          <w:color w:val="2A3444"/>
          <w:sz w:val="19"/>
        </w:rPr>
        <w:t>)</w:t>
      </w:r>
    </w:p>
    <w:p>
      <w:pPr>
        <w:spacing w:before="120" w:after="20"/>
        <w:ind w:left="312"/>
        <w:keepNext/>
        <w:pBdr>
          <w:left w:val="single" w:sz="18" w:space="8" w:color="D8DEE9"/>
        </w:pBdr>
      </w:pPr>
      <w:r>
        <w:rPr>
          <w:rFonts w:ascii="微软雅黑" w:hAnsi="微软雅黑" w:eastAsia="微软雅黑"/>
          <w:b/>
          <w:color w:val="1F2937"/>
          <w:sz w:val="21"/>
        </w:rPr>
        <w:t>为什么要这样写</w:t>
      </w:r>
    </w:p>
    <w:p>
      <w:pPr>
        <w:spacing w:before="0" w:after="40" w:line="336" w:lineRule="auto"/>
        <w:ind w:left="312"/>
        <w:pBdr>
          <w:left w:val="single" w:sz="18" w:space="8" w:color="D8DEE9"/>
        </w:pBdr>
      </w:pPr>
      <w:r>
        <w:rPr>
          <w:rFonts w:ascii="微软雅黑" w:hAnsi="微软雅黑" w:eastAsia="微软雅黑"/>
          <w:b w:val="0"/>
          <w:color w:val="1F2937"/>
          <w:sz w:val="20"/>
        </w:rPr>
        <w:t>商业 App 是黑盒推荐。这里要把每一步摊开，让「工具真的被调用」看得见，而不是模型凭空说话。</w:t>
      </w:r>
    </w:p>
    <w:p>
      <w:pPr>
        <w:spacing w:before="120" w:after="20"/>
        <w:ind w:left="312"/>
        <w:keepNext/>
        <w:pBdr>
          <w:left w:val="single" w:sz="18" w:space="8" w:color="9FD3CB"/>
        </w:pBdr>
      </w:pPr>
      <w:r>
        <w:rPr>
          <w:rFonts w:ascii="微软雅黑" w:hAnsi="微软雅黑" w:eastAsia="微软雅黑"/>
          <w:b/>
          <w:color w:val="0B6B63"/>
          <w:sz w:val="21"/>
        </w:rPr>
        <w:t>生成器的好处</w:t>
      </w:r>
    </w:p>
    <w:p>
      <w:pPr>
        <w:spacing w:before="0" w:after="40" w:line="336" w:lineRule="auto"/>
        <w:ind w:left="312"/>
        <w:pBdr>
          <w:left w:val="single" w:sz="18" w:space="8" w:color="9FD3CB"/>
        </w:pBdr>
      </w:pPr>
      <w:r>
        <w:rPr>
          <w:rFonts w:ascii="微软雅黑" w:hAnsi="微软雅黑" w:eastAsia="微软雅黑"/>
          <w:b w:val="0"/>
          <w:color w:val="1F2937"/>
          <w:sz w:val="20"/>
        </w:rPr>
        <w:t xml:space="preserve">函数一 </w:t>
      </w:r>
      <w:r>
        <w:rPr>
          <w:rFonts w:ascii="Consolas" w:hAnsi="Consolas" w:eastAsia="微软雅黑"/>
          <w:b w:val="0"/>
          <w:color w:val="A13A2E"/>
          <w:sz w:val="19"/>
        </w:rPr>
        <w:t>yield</w:t>
      </w:r>
      <w:r>
        <w:rPr>
          <w:rFonts w:ascii="微软雅黑" w:hAnsi="微软雅黑" w:eastAsia="微软雅黑"/>
          <w:b w:val="0"/>
          <w:color w:val="1F2937"/>
          <w:sz w:val="20"/>
        </w:rPr>
        <w:t>，调用方就能立刻渲染，不用等全部跑完。12 次工具调用 = 12 次界面刷新。</w:t>
      </w:r>
    </w:p>
    <w:p>
      <w:pPr>
        <w:spacing w:before="120" w:after="20"/>
        <w:ind w:left="312"/>
        <w:keepNext/>
        <w:pBdr>
          <w:left w:val="single" w:sz="18" w:space="8" w:color="F0C08A"/>
        </w:pBdr>
      </w:pPr>
      <w:r>
        <w:rPr>
          <w:rFonts w:ascii="Consolas" w:hAnsi="Consolas" w:eastAsia="微软雅黑"/>
          <w:b/>
          <w:color w:val="A13A2E"/>
          <w:sz w:val="20"/>
        </w:rPr>
        <w:t>recursion_limit</w:t>
      </w:r>
      <w:r>
        <w:rPr>
          <w:rFonts w:ascii="微软雅黑" w:hAnsi="微软雅黑" w:eastAsia="微软雅黑"/>
          <w:b/>
          <w:color w:val="9A4A06"/>
          <w:sz w:val="21"/>
        </w:rPr>
        <w:t xml:space="preserve"> 的坑</w:t>
      </w:r>
    </w:p>
    <w:p>
      <w:pPr>
        <w:spacing w:before="0" w:after="40" w:line="336" w:lineRule="auto"/>
        <w:ind w:left="312"/>
        <w:pBdr>
          <w:left w:val="single" w:sz="18" w:space="8" w:color="F0C08A"/>
        </w:pBdr>
      </w:pPr>
      <w:r>
        <w:rPr>
          <w:rFonts w:ascii="微软雅黑" w:hAnsi="微软雅黑" w:eastAsia="微软雅黑"/>
          <w:b w:val="0"/>
          <w:color w:val="1F2937"/>
          <w:sz w:val="20"/>
        </w:rPr>
        <w:t xml:space="preserve">一次工具调用占 2 步（agent 一步、tools 一步）。主路径 12 次调用 = 24 步以上（实测 16～25 步），原来设 15，跑到第 7 次就抛 </w:t>
      </w:r>
      <w:r>
        <w:rPr>
          <w:rFonts w:ascii="Consolas" w:hAnsi="Consolas" w:eastAsia="微软雅黑"/>
          <w:b w:val="0"/>
          <w:color w:val="A13A2E"/>
          <w:sz w:val="19"/>
        </w:rPr>
        <w:t>GraphRecursionError</w:t>
      </w:r>
    </w:p>
    <w:p>
      <w:pPr>
        <w:spacing w:before="120" w:after="20"/>
        <w:ind w:left="312"/>
        <w:keepNext/>
        <w:pBdr>
          <w:left w:val="single" w:sz="18" w:space="8" w:color="D8DEE9"/>
        </w:pBdr>
      </w:pPr>
      <w:r>
        <w:rPr>
          <w:rFonts w:ascii="微软雅黑" w:hAnsi="微软雅黑" w:eastAsia="微软雅黑"/>
          <w:b/>
          <w:color w:val="1F2937"/>
          <w:sz w:val="21"/>
        </w:rPr>
        <w:t>用到的知识</w:t>
      </w:r>
    </w:p>
    <w:p>
      <w:pPr>
        <w:spacing w:before="0" w:after="40" w:line="336" w:lineRule="auto"/>
        <w:ind w:left="312"/>
        <w:pBdr>
          <w:left w:val="single" w:sz="18" w:space="8" w:color="D8DEE9"/>
        </w:pBdr>
      </w:pPr>
      <w:r>
        <w:rPr>
          <w:rFonts w:ascii="微软雅黑" w:hAnsi="微软雅黑" w:eastAsia="微软雅黑"/>
          <w:b w:val="0"/>
          <w:color w:val="1F2937"/>
          <w:sz w:val="20"/>
        </w:rPr>
        <w:t xml:space="preserve">生成器与 </w:t>
      </w:r>
      <w:r>
        <w:rPr>
          <w:rFonts w:ascii="Consolas" w:hAnsi="Consolas" w:eastAsia="微软雅黑"/>
          <w:b w:val="0"/>
          <w:color w:val="A13A2E"/>
          <w:sz w:val="19"/>
        </w:rPr>
        <w:t>yield</w:t>
      </w:r>
      <w:r>
        <w:rPr>
          <w:rFonts w:ascii="微软雅黑" w:hAnsi="微软雅黑" w:eastAsia="微软雅黑"/>
          <w:b w:val="0"/>
          <w:color w:val="1F2937"/>
          <w:sz w:val="20"/>
        </w:rPr>
        <w:t>、迭代协议、</w:t>
      </w:r>
      <w:r>
        <w:rPr>
          <w:rFonts w:ascii="Consolas" w:hAnsi="Consolas" w:eastAsia="微软雅黑"/>
          <w:b w:val="0"/>
          <w:color w:val="A13A2E"/>
          <w:sz w:val="19"/>
        </w:rPr>
        <w:t>stream_mode</w:t>
      </w:r>
      <w:r>
        <w:rPr>
          <w:rFonts w:ascii="微软雅黑" w:hAnsi="微软雅黑" w:eastAsia="微软雅黑"/>
          <w:b w:val="0"/>
          <w:color w:val="1F2937"/>
          <w:sz w:val="20"/>
        </w:rPr>
        <w:t xml:space="preserve"> 增量 vs 全量、事件驱动 UI。</w:t>
      </w:r>
    </w:p>
    <w:p>
      <w:pPr>
        <w:spacing w:before="160" w:after="120" w:line="336" w:lineRule="auto"/>
        <w:ind w:left="198" w:right="57"/>
        <w:shd w:val="clear" w:color="auto" w:fill="F2F6FD"/>
        <w:pBdr>
          <w:left w:val="single" w:sz="24" w:space="8" w:color="1A4FA8"/>
        </w:pBdr>
      </w:pPr>
      <w:r>
        <w:rPr>
          <w:rFonts w:ascii="微软雅黑" w:hAnsi="微软雅黑" w:eastAsia="微软雅黑"/>
          <w:b/>
          <w:color w:val="142B52"/>
          <w:sz w:val="21"/>
        </w:rPr>
        <w:t>一句话</w:t>
      </w:r>
      <w:r>
        <w:rPr>
          <w:rFonts w:ascii="微软雅黑" w:hAnsi="微软雅黑" w:eastAsia="微软雅黑"/>
          <w:b w:val="0"/>
          <w:color w:val="142B52"/>
          <w:sz w:val="21"/>
        </w:rPr>
        <w:t>：这个 bug 只在界面上出现，命令行测不出来——因为命令行测试用的是 limit=60。</w:t>
      </w:r>
      <w:r>
        <w:rPr>
          <w:rFonts w:ascii="微软雅黑" w:hAnsi="微软雅黑" w:eastAsia="微软雅黑"/>
          <w:b/>
          <w:color w:val="142B52"/>
          <w:sz w:val="21"/>
        </w:rPr>
        <w:t>换了入口就要重测。</w:t>
      </w:r>
    </w:p>
    <w:p>
      <w:r>
        <w:br w:type="page"/>
      </w:r>
    </w:p>
    <w:p>
      <w:pPr>
        <w:spacing w:before="120" w:after="200"/>
      </w:pPr>
      <w:r>
        <w:rPr>
          <w:rFonts w:ascii="微软雅黑" w:hAnsi="微软雅黑" w:eastAsia="微软雅黑"/>
          <w:b/>
          <w:color w:val="1F2937"/>
          <w:sz w:val="30"/>
        </w:rPr>
        <w:t>十段代码，共用一条判断</w:t>
      </w:r>
    </w:p>
    <w:p>
      <w:pPr>
        <w:spacing w:before="160" w:after="120" w:line="336" w:lineRule="auto"/>
        <w:ind w:left="198" w:right="57"/>
        <w:shd w:val="clear" w:color="auto" w:fill="F2F6FD"/>
        <w:pBdr>
          <w:left w:val="single" w:sz="24" w:space="8" w:color="1A4FA8"/>
        </w:pBdr>
      </w:pPr>
      <w:r>
        <w:rPr>
          <w:rFonts w:ascii="微软雅黑" w:hAnsi="微软雅黑" w:eastAsia="微软雅黑"/>
          <w:b/>
          <w:color w:val="142B52"/>
          <w:sz w:val="21"/>
        </w:rPr>
        <w:t>收尾那句</w:t>
      </w:r>
      <w:r>
        <w:rPr>
          <w:rFonts w:ascii="微软雅黑" w:hAnsi="微软雅黑" w:eastAsia="微软雅黑"/>
          <w:b w:val="0"/>
          <w:color w:val="142B52"/>
          <w:sz w:val="21"/>
        </w:rPr>
        <w:t xml:space="preserve">：这十段里没有一段是「让模型更聪明」。它们都在做同一件事—— </w:t>
      </w:r>
      <w:r>
        <w:rPr>
          <w:rFonts w:ascii="微软雅黑" w:hAnsi="微软雅黑" w:eastAsia="微软雅黑"/>
          <w:b/>
          <w:color w:val="142B52"/>
          <w:sz w:val="21"/>
        </w:rPr>
        <w:t>把不该由模型决定的事，从模型手里拿走</w:t>
      </w:r>
      <w:r>
        <w:rPr>
          <w:rFonts w:ascii="微软雅黑" w:hAnsi="微软雅黑" w:eastAsia="微软雅黑"/>
          <w:b w:val="0"/>
          <w:color w:val="142B52"/>
          <w:sz w:val="21"/>
        </w:rPr>
        <w:t xml:space="preserve">：路径、等级、列名、次数、循环边界。 </w:t>
      </w:r>
    </w:p>
    <w:p>
      <w:pPr>
        <w:spacing w:before="360" w:after="120"/>
      </w:pPr>
      <w:r>
        <w:rPr>
          <w:rFonts w:ascii="微软雅黑" w:hAnsi="微软雅黑" w:eastAsia="微软雅黑"/>
          <w:b/>
          <w:color w:val="1F2937"/>
          <w:sz w:val="22"/>
        </w:rPr>
        <w:t>十段结论一览</w:t>
      </w:r>
    </w:p>
    <w:p>
      <w:pPr>
        <w:spacing w:before="100" w:after="0" w:line="348" w:lineRule="auto"/>
        <w:ind w:left="624" w:hanging="624"/>
      </w:pPr>
      <w:r>
        <w:rPr>
          <w:rFonts w:ascii="Consolas" w:hAnsi="Consolas" w:eastAsia="微软雅黑"/>
          <w:b/>
          <w:color w:val="1A4FA8"/>
          <w:sz w:val="18"/>
        </w:rPr>
        <w:t xml:space="preserve">01　</w:t>
      </w:r>
      <w:r>
        <w:rPr>
          <w:rFonts w:ascii="微软雅黑" w:hAnsi="微软雅黑" w:eastAsia="微软雅黑"/>
          <w:color w:val="333D4B"/>
          <w:sz w:val="19"/>
        </w:rPr>
        <w:t>安全的做法不止一种，但「静默成功」对 Agent 最糟——它拿不到反馈，就会一直错下去。</w:t>
      </w:r>
    </w:p>
    <w:p>
      <w:pPr>
        <w:spacing w:before="100" w:after="0" w:line="348" w:lineRule="auto"/>
        <w:ind w:left="624" w:hanging="624"/>
      </w:pPr>
      <w:r>
        <w:rPr>
          <w:rFonts w:ascii="Consolas" w:hAnsi="Consolas" w:eastAsia="微软雅黑"/>
          <w:b/>
          <w:color w:val="1A4FA8"/>
          <w:sz w:val="18"/>
        </w:rPr>
        <w:t xml:space="preserve">02　</w:t>
      </w:r>
      <w:r>
        <w:rPr>
          <w:rFonts w:ascii="微软雅黑" w:hAnsi="微软雅黑" w:eastAsia="微软雅黑"/>
          <w:color w:val="333D4B"/>
          <w:sz w:val="19"/>
        </w:rPr>
        <w:t>这张图本身就长成汇报用的架构图——代码结构和讲解结构是同一个东西，不用另外画。</w:t>
      </w:r>
    </w:p>
    <w:p>
      <w:pPr>
        <w:spacing w:before="100" w:after="0" w:line="348" w:lineRule="auto"/>
        <w:ind w:left="624" w:hanging="624"/>
      </w:pPr>
      <w:r>
        <w:rPr>
          <w:rFonts w:ascii="Consolas" w:hAnsi="Consolas" w:eastAsia="微软雅黑"/>
          <w:b/>
          <w:color w:val="1A4FA8"/>
          <w:sz w:val="18"/>
        </w:rPr>
        <w:t xml:space="preserve">03　</w:t>
      </w:r>
      <w:r>
        <w:rPr>
          <w:rFonts w:ascii="微软雅黑" w:hAnsi="微软雅黑" w:eastAsia="微软雅黑"/>
          <w:color w:val="333D4B"/>
          <w:sz w:val="19"/>
        </w:rPr>
        <w:t>加一个技能 = 加一个目录，主提示词一行不改。这就是 Skill 和系统提示词的本质区别。</w:t>
      </w:r>
    </w:p>
    <w:p>
      <w:pPr>
        <w:spacing w:before="100" w:after="0" w:line="348" w:lineRule="auto"/>
        <w:ind w:left="624" w:hanging="624"/>
      </w:pPr>
      <w:r>
        <w:rPr>
          <w:rFonts w:ascii="Consolas" w:hAnsi="Consolas" w:eastAsia="微软雅黑"/>
          <w:b/>
          <w:color w:val="1A4FA8"/>
          <w:sz w:val="18"/>
        </w:rPr>
        <w:t xml:space="preserve">04　</w:t>
      </w:r>
      <w:r>
        <w:rPr>
          <w:rFonts w:ascii="微软雅黑" w:hAnsi="微软雅黑" w:eastAsia="微软雅黑"/>
          <w:color w:val="333D4B"/>
          <w:sz w:val="19"/>
        </w:rPr>
        <w:t>工具描述含糊，模型就乱传参数或干脆不调。写工具说明，本质上是在做提示词工程。</w:t>
      </w:r>
    </w:p>
    <w:p>
      <w:pPr>
        <w:spacing w:before="100" w:after="0" w:line="348" w:lineRule="auto"/>
        <w:ind w:left="624" w:hanging="624"/>
      </w:pPr>
      <w:r>
        <w:rPr>
          <w:rFonts w:ascii="Consolas" w:hAnsi="Consolas" w:eastAsia="微软雅黑"/>
          <w:b/>
          <w:color w:val="1A4FA8"/>
          <w:sz w:val="18"/>
        </w:rPr>
        <w:t xml:space="preserve">05　</w:t>
      </w:r>
      <w:r>
        <w:rPr>
          <w:rFonts w:ascii="微软雅黑" w:hAnsi="微软雅黑" w:eastAsia="微软雅黑"/>
          <w:color w:val="333D4B"/>
          <w:sz w:val="19"/>
        </w:rPr>
        <w:t>数据一致性靠的不是约定，是只留一个入口。两处各写一遍，早晚不一致。</w:t>
      </w:r>
    </w:p>
    <w:p>
      <w:pPr>
        <w:spacing w:before="100" w:after="0" w:line="348" w:lineRule="auto"/>
        <w:ind w:left="624" w:hanging="624"/>
      </w:pPr>
      <w:r>
        <w:rPr>
          <w:rFonts w:ascii="Consolas" w:hAnsi="Consolas" w:eastAsia="微软雅黑"/>
          <w:b/>
          <w:color w:val="1A4FA8"/>
          <w:sz w:val="18"/>
        </w:rPr>
        <w:t xml:space="preserve">06　</w:t>
      </w:r>
      <w:r>
        <w:rPr>
          <w:rFonts w:ascii="微软雅黑" w:hAnsi="微软雅黑" w:eastAsia="微软雅黑"/>
          <w:color w:val="333D4B"/>
          <w:sz w:val="19"/>
        </w:rPr>
        <w:t>结论：模型的自我约束不是约束。校验放在代码里，不靠它自觉——这就是「工具」存在的意义。</w:t>
      </w:r>
    </w:p>
    <w:p>
      <w:pPr>
        <w:spacing w:before="100" w:after="0" w:line="348" w:lineRule="auto"/>
        <w:ind w:left="624" w:hanging="624"/>
      </w:pPr>
      <w:r>
        <w:rPr>
          <w:rFonts w:ascii="Consolas" w:hAnsi="Consolas" w:eastAsia="微软雅黑"/>
          <w:b/>
          <w:color w:val="1A4FA8"/>
          <w:sz w:val="18"/>
        </w:rPr>
        <w:t xml:space="preserve">07　</w:t>
      </w:r>
      <w:r>
        <w:rPr>
          <w:rFonts w:ascii="微软雅黑" w:hAnsi="微软雅黑" w:eastAsia="微软雅黑"/>
          <w:color w:val="333D4B"/>
          <w:sz w:val="19"/>
        </w:rPr>
        <w:t>工具的返回值会改变模型的下一次输入——加一列 columns，就可能多出六列 entries。这是闭环里必须防的地方。</w:t>
      </w:r>
    </w:p>
    <w:p>
      <w:pPr>
        <w:spacing w:before="100" w:after="0" w:line="348" w:lineRule="auto"/>
        <w:ind w:left="624" w:hanging="624"/>
      </w:pPr>
      <w:r>
        <w:rPr>
          <w:rFonts w:ascii="Consolas" w:hAnsi="Consolas" w:eastAsia="微软雅黑"/>
          <w:b/>
          <w:color w:val="1A4FA8"/>
          <w:sz w:val="18"/>
        </w:rPr>
        <w:t xml:space="preserve">08　</w:t>
      </w:r>
      <w:r>
        <w:rPr>
          <w:rFonts w:ascii="微软雅黑" w:hAnsi="微软雅黑" w:eastAsia="微软雅黑"/>
          <w:color w:val="333D4B"/>
          <w:sz w:val="19"/>
        </w:rPr>
        <w:t>8 个词挖出 8 处，但有时 8 个词挖出 11 处——一个词可能在文中出现多次，那个数字就是 hits 累加出来的。</w:t>
      </w:r>
    </w:p>
    <w:p>
      <w:pPr>
        <w:spacing w:before="100" w:after="0" w:line="348" w:lineRule="auto"/>
        <w:ind w:left="624" w:hanging="624"/>
      </w:pPr>
      <w:r>
        <w:rPr>
          <w:rFonts w:ascii="Consolas" w:hAnsi="Consolas" w:eastAsia="微软雅黑"/>
          <w:b/>
          <w:color w:val="1A4FA8"/>
          <w:sz w:val="18"/>
        </w:rPr>
        <w:t xml:space="preserve">09　</w:t>
      </w:r>
      <w:r>
        <w:rPr>
          <w:rFonts w:ascii="微软雅黑" w:hAnsi="微软雅黑" w:eastAsia="微软雅黑"/>
          <w:color w:val="333D4B"/>
          <w:sz w:val="19"/>
        </w:rPr>
        <w:t>返回值不只是数据——它既约束模型怎么说话，也把「什么时候该复习」从模型的推测变成代码算出来的事实。</w:t>
      </w:r>
    </w:p>
    <w:p>
      <w:pPr>
        <w:spacing w:before="100" w:after="0" w:line="348" w:lineRule="auto"/>
        <w:ind w:left="624" w:hanging="624"/>
      </w:pPr>
      <w:r>
        <w:rPr>
          <w:rFonts w:ascii="Consolas" w:hAnsi="Consolas" w:eastAsia="微软雅黑"/>
          <w:b/>
          <w:color w:val="1A4FA8"/>
          <w:sz w:val="18"/>
        </w:rPr>
        <w:t xml:space="preserve">10　</w:t>
      </w:r>
      <w:r>
        <w:rPr>
          <w:rFonts w:ascii="微软雅黑" w:hAnsi="微软雅黑" w:eastAsia="微软雅黑"/>
          <w:color w:val="333D4B"/>
          <w:sz w:val="19"/>
        </w:rPr>
        <w:t>这个 bug 只在界面上出现，命令行测不出来——因为命令行测试用的是 limit=60。换了入口就要重测。</w:t>
      </w:r>
    </w:p>
    <w:sectPr w:rsidR="00FC693F" w:rsidRPr="0006063C" w:rsidSect="00034616">
      <w:footerReference w:type="default" r:id="rId9"/>
      <w:pgSz w:w="11906" w:h="16838"/>
      <w:pgMar w:top="1020" w:right="1247" w:bottom="96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color w:val="6B7686"/>
        <w:sz w:val="17"/>
      </w:rPr>
      <w:t xml:space="preserve">代码解读 · 外刊精读教练　·　</w:t>
    </w:r>
    <w:r>
      <w:rPr>
        <w:rFonts w:ascii="微软雅黑" w:hAnsi="微软雅黑" w:eastAsia="微软雅黑"/>
        <w:color w:val="6B7686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
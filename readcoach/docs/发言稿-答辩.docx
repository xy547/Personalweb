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答辩发言稿 · 白话详细版（15 页 PPT 对应版，8 分钟：4′30″ 讲 + 3′30″ 演示）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怎么看这份稿子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每页分四块——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① 这页只讲一件事</w:t>
      </w:r>
      <w:r>
        <w:rPr>
          <w:rFonts w:ascii="微软雅黑" w:hAnsi="微软雅黑" w:eastAsia="微软雅黑"/>
          <w:b w:val="0"/>
          <w:color w:val="111C2B"/>
          <w:sz w:val="23"/>
        </w:rPr>
        <w:t>：一句话，说错别的也不能说错这句。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② 先想明白（不上台念）</w:t>
      </w:r>
      <w:r>
        <w:rPr>
          <w:rFonts w:ascii="微软雅黑" w:hAnsi="微软雅黑" w:eastAsia="微软雅黑"/>
          <w:b w:val="0"/>
          <w:color w:val="111C2B"/>
          <w:sz w:val="23"/>
        </w:rPr>
        <w:t>：用生活里的话把这页的技术点翻译一遍。听众不懂 AI 时，你心里有这层底气才不会慌；被追问也靠它答。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③  照念</w:t>
      </w:r>
      <w:r>
        <w:rPr>
          <w:rFonts w:ascii="微软雅黑" w:hAnsi="微软雅黑" w:eastAsia="微软雅黑"/>
          <w:b w:val="0"/>
          <w:color w:val="111C2B"/>
          <w:sz w:val="23"/>
        </w:rPr>
        <w:t>：可以直接读出来的口语稿，短句、没有术语堆叠。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④  加一句 /  可删</w:t>
      </w:r>
      <w:r>
        <w:rPr>
          <w:rFonts w:ascii="微软雅黑" w:hAnsi="微软雅黑" w:eastAsia="微软雅黑"/>
          <w:b w:val="0"/>
          <w:color w:val="111C2B"/>
          <w:sz w:val="23"/>
        </w:rPr>
        <w:t>：时间富余就加，计时紧张就删。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总时长</w:t>
      </w:r>
      <w:r>
        <w:rPr>
          <w:rFonts w:ascii="微软雅黑" w:hAnsi="微软雅黑" w:eastAsia="微软雅黑"/>
          <w:b w:val="0"/>
          <w:color w:val="111C2B"/>
          <w:sz w:val="23"/>
        </w:rPr>
        <w:t xml:space="preserve">：全部念完约 </w:t>
      </w:r>
      <w:r>
        <w:rPr>
          <w:rFonts w:ascii="微软雅黑" w:hAnsi="微软雅黑" w:eastAsia="微软雅黑"/>
          <w:b/>
          <w:color w:val="111C2B"/>
          <w:sz w:val="23"/>
        </w:rPr>
        <w:t>4′30″</w:t>
      </w:r>
      <w:r>
        <w:rPr>
          <w:rFonts w:ascii="微软雅黑" w:hAnsi="微软雅黑" w:eastAsia="微软雅黑"/>
          <w:b w:val="0"/>
          <w:color w:val="111C2B"/>
          <w:sz w:val="23"/>
        </w:rPr>
        <w:t>（含停顿）。主持计时严格时，删掉五处  约 −35″，落到 3′55″。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练的时候拿手机掐表念两遍，卡在哪一句就把那句改短——</w:t>
      </w:r>
      <w:r>
        <w:rPr>
          <w:rFonts w:ascii="微软雅黑" w:hAnsi="微软雅黑" w:eastAsia="微软雅黑"/>
          <w:b/>
          <w:color w:val="111C2B"/>
          <w:sz w:val="23"/>
        </w:rPr>
        <w:t>稿子是给你省力的，不是给你背的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p13「五条话术」不上台念，那页是演示时自己看的提词板。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本次改动</w:t>
      </w:r>
      <w:r>
        <w:rPr>
          <w:rFonts w:ascii="微软雅黑" w:hAnsi="微软雅黑" w:eastAsia="微软雅黑"/>
          <w:b w:val="0"/>
          <w:color w:val="111C2B"/>
          <w:sz w:val="23"/>
        </w:rPr>
        <w:t>：PPT 从 12 页扩到 15 页，新增的 p8 多语种 / p9 每日推送 / p10 学习闭环 三页，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后面所有页码顺延（旧的 p8→p11、p9→p12、p11→p14、p12→p15）。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本稿已按新页码重写，</w:t>
      </w:r>
      <w:r>
        <w:rPr>
          <w:rFonts w:ascii="微软雅黑" w:hAnsi="微软雅黑" w:eastAsia="微软雅黑"/>
          <w:b/>
          <w:color w:val="111C2B"/>
          <w:sz w:val="23"/>
        </w:rPr>
        <w:t>页码可以直接照着翻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上台前先立一个"人话版"的心智模型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如果听众（和老师）对"智能体"只有模糊印象，你整场讲的其实是这一句：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聊天机器人只会「说」；智能体多了一双手——它能真的去查、真的去写文件，做完把结果拿回来接着干。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这句话下面的一切技术名词，都可以顺着这个比喻讲下去：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cantSplit/>
          <w:tblHeader/>
        </w:trPr>
        <w:tc>
          <w:tcPr>
            <w:tcW w:type="dxa" w:w="2856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术语</w:t>
            </w:r>
          </w:p>
        </w:tc>
        <w:tc>
          <w:tcPr>
            <w:tcW w:type="dxa" w:w="6555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一句人话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工具（tool）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助手手里的字典、计算器、打印机。模型自己不会查也不会写，它只能"点名"让程序去做。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工具调用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助手说"我要查 mitigate 这个词"，程序去查，把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真结果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递回来。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LangGraph 状态图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一张只有两个框的流程图：「想」和「做」来回走，走到它觉得能回答了为止。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系统提示词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员工的岗位说明，天天贴在墙上，每轮都在。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Skill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一本按需翻开的作业手册，说到"精读"才拿出来。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权限隔离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门禁卡：只给两张，一张进 demo，一张进 outputs。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词库校验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交卷前拿标准答案对一遍，答案上没有的，就写"没查到"，不许自己填。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语种注册表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一张"每个语种怎么考、怎么注音、查得到查不到"的对照表，加语种 = 加一行。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每日推送三级回落</w:t>
            </w:r>
          </w:p>
        </w:tc>
        <w:tc>
          <w:tcPr>
            <w:tcW w:type="dxa" w:w="655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送报的三级预案：今天的先看柜里，没有就去楼下拿，再没有就用昨天存的那份。</w:t>
            </w:r>
          </w:p>
        </w:tc>
      </w:tr>
      <w:tr>
        <w:trPr>
          <w:cantSplit/>
        </w:trPr>
        <w:tc>
          <w:tcPr>
            <w:tcW w:type="dxa" w:w="2856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复习排期</w:t>
            </w:r>
          </w:p>
        </w:tc>
        <w:tc>
          <w:tcPr>
            <w:tcW w:type="dxa" w:w="6555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错题本自己算好下次哪天见你，模型只是把日期念出来。</w:t>
            </w:r>
          </w:p>
        </w:tc>
      </w:tr>
    </w:tbl>
    <w:p>
      <w:pPr>
        <w:spacing w:before="0" w:after="0" w:line="144" w:lineRule="auto"/>
      </w:pP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这十行背下来，全场不会有你答不上的问题。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一、幻灯片（4′30″）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 ｜封面 14″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：我是谁，我做了个什么东西，一句话说完。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开场最忌讳报技术栈。老师手上没有你的项目，第一句必须是"你能帮我干什么"，而不是"我用了什么框架"。技术栈留给 p3，那时候听众已经有画面了。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老师好，我是徐悦，学号 f25016515。我做的是</w:t>
      </w:r>
      <w:r>
        <w:rPr>
          <w:rFonts w:ascii="微软雅黑" w:hAnsi="微软雅黑" w:eastAsia="微软雅黑"/>
          <w:b/>
          <w:color w:val="111C2B"/>
          <w:sz w:val="23"/>
        </w:rPr>
        <w:t>外刊精读教练</w:t>
      </w:r>
      <w:r>
        <w:rPr>
          <w:rFonts w:ascii="微软雅黑" w:hAnsi="微软雅黑" w:eastAsia="微软雅黑"/>
          <w:b w:val="0"/>
          <w:color w:val="111C2B"/>
          <w:sz w:val="23"/>
        </w:rPr>
        <w:t>，走路径 A。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一句话说：把一篇英文原文丢进去，它自己查词、按考纲分级，最后给我一份词表和一张能打印的练习页。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：站定，手不要动鼠标。说完这句停半秒再翻页。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p2 ｜问题与用户 26″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：我要解决的不是"查词慢"，是"四件事在四个软件之间来回切"。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这页决定老师信不信你这个题目值得做。所以别讲功能，讲</w:t>
      </w:r>
      <w:r>
        <w:rPr>
          <w:rFonts w:ascii="微软雅黑" w:hAnsi="微软雅黑" w:eastAsia="微软雅黑"/>
          <w:b/>
          <w:color w:val="1F2937"/>
          <w:sz w:val="21"/>
        </w:rPr>
        <w:t>你自己的痛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为什么强调"切换"？因为如果痛点是"查词慢"，那有道词典就解决了，你的项目没有存在理由。痛点在"这四步串不起来"，才需要一个会自己排步骤的东西——这是你后面所有设计的根。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四步是哪四步，一定要数出来，一根手指一步，听众才跟得上。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先说为什么做。我自己在备考六级，精读一篇外刊要做四件事：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圈出生词、一个个查音标释义、按考纲筛出该背的、再把原文挖空做成练习页。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四件事在四个软件里，一次四十分钟。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/>
          <w:color w:val="111C2B"/>
          <w:sz w:val="23"/>
        </w:rPr>
        <w:t>真正累的不是查词，是来回切换。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所以我要的不是一个聊天框，是能把这条链一次跑完、还留下文件的东西。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可以加（+8″）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换句话说，我缺的不是工具，是一个"帮我把工具串起来的人"。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</w:t>
      </w:r>
      <w:r>
        <w:rPr>
          <w:rFonts w:ascii="微软雅黑" w:hAnsi="微软雅黑" w:eastAsia="微软雅黑"/>
          <w:b w:val="0"/>
          <w:color w:val="1F2937"/>
          <w:sz w:val="21"/>
        </w:rPr>
        <w:t>：「四件事在四个软件里，一次四十分钟。」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：数四步时伸四根手指，一步一根。最后一句放慢。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p3 ｜总体架构 32″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：这四个框不是画着好看，每一个都在解决一个具体问题。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老师看架构图，看的是"你是不是抄的模板"。所以不要从上到下念标签，要念</w:t>
      </w:r>
      <w:r>
        <w:rPr>
          <w:rFonts w:ascii="微软雅黑" w:hAnsi="微软雅黑" w:eastAsia="微软雅黑"/>
          <w:b/>
          <w:color w:val="1F2937"/>
          <w:sz w:val="21"/>
        </w:rPr>
        <w:t>为什么需要这一层</w:t>
      </w:r>
      <w:r>
        <w:rPr>
          <w:rFonts w:ascii="微软雅黑" w:hAnsi="微软雅黑" w:eastAsia="微软雅黑"/>
          <w:b w:val="0"/>
          <w:color w:val="1F2937"/>
          <w:sz w:val="21"/>
        </w:rPr>
        <w:t>：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· </w:t>
      </w:r>
      <w:r>
        <w:rPr>
          <w:rFonts w:ascii="微软雅黑" w:hAnsi="微软雅黑" w:eastAsia="微软雅黑"/>
          <w:b w:val="0"/>
          <w:color w:val="1F2937"/>
          <w:sz w:val="21"/>
        </w:rPr>
        <w:t>为什么要有界面？因为用户只会说中文，不会写 JSON。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· </w:t>
      </w:r>
      <w:r>
        <w:rPr>
          <w:rFonts w:ascii="微软雅黑" w:hAnsi="微软雅黑" w:eastAsia="微软雅黑"/>
          <w:b w:val="0"/>
          <w:color w:val="1F2937"/>
          <w:sz w:val="21"/>
        </w:rPr>
        <w:t>为什么要有那个"来回走"的循环？因为一件活要拆成十几步，没人能一次想全，得走一步看一步。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· </w:t>
      </w:r>
      <w:r>
        <w:rPr>
          <w:rFonts w:ascii="微软雅黑" w:hAnsi="微软雅黑" w:eastAsia="微软雅黑"/>
          <w:b w:val="0"/>
          <w:color w:val="1F2937"/>
          <w:sz w:val="21"/>
        </w:rPr>
        <w:t>为什么强调"七个工具我自己写的"？这是课程要求的得分点，也是"模型编不了"的物理基础。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· </w:t>
      </w:r>
      <w:r>
        <w:rPr>
          <w:rFonts w:ascii="微软雅黑" w:hAnsi="微软雅黑" w:eastAsia="微软雅黑"/>
          <w:b w:val="0"/>
          <w:color w:val="1F2937"/>
          <w:sz w:val="21"/>
        </w:rPr>
        <w:t>为什么提 OpenAI 兼容端点？证明你不是把某家 SDK 焊死，换模型只改两行——工程素养。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· </w:t>
      </w:r>
      <w:r>
        <w:rPr>
          <w:rFonts w:ascii="微软雅黑" w:hAnsi="微软雅黑" w:eastAsia="微软雅黑"/>
          <w:b w:val="0"/>
          <w:color w:val="1F2937"/>
          <w:sz w:val="21"/>
        </w:rPr>
        <w:t>为什么专门指那条虚线？这是全场第二个得分点（p7 会展开），先埋个钉子。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结构四层，从上往下。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最上面是界面，用户只说一句中文。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中间是 LangGraph，一张流程图：它想一下、决定叫哪个工具；工具去做，把结果交回来；来回走，直到它觉得可以回答了。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下面挂三样东西：七个我自己写的工具、一个 Skill、一份本地档案。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模型是百炼的 qwen-plus，走 OpenAI 兼容接口，所以换模型只改环境变量两行。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最左边这条虚线是</w:t>
      </w:r>
      <w:r>
        <w:rPr>
          <w:rFonts w:ascii="微软雅黑" w:hAnsi="微软雅黑" w:eastAsia="微软雅黑"/>
          <w:b/>
          <w:color w:val="111C2B"/>
          <w:sz w:val="23"/>
        </w:rPr>
        <w:t>门禁</w:t>
      </w:r>
      <w:r>
        <w:rPr>
          <w:rFonts w:ascii="微软雅黑" w:hAnsi="微软雅黑" w:eastAsia="微软雅黑"/>
          <w:b w:val="0"/>
          <w:color w:val="111C2B"/>
          <w:sz w:val="23"/>
        </w:rPr>
        <w:t>：读只能读 demo 目录，写只能写 outputs 目录。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可以加（+10″，全场加分项）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这里有个容易被忽略的点：模型本身既不会查字典，也不会写文件。它唯一能做的是"发指令"。所以文件里的每个字是谁写的，事后可以查。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：手从上往下点四层，最后停在虚线上不动，说"门禁"两个字。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p4 ｜关键能力 · 主路径 34″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：这十二次调用是模型自己排的，我一个字都没写死。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这是全场最容易被误读的一页。如果老师说"哦，你写了个脚本按顺序调工具"，你这门课的分就没了。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所以三件事必须说清楚：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1. </w:t>
      </w:r>
      <w:r>
        <w:rPr>
          <w:rFonts w:ascii="微软雅黑" w:hAnsi="微软雅黑" w:eastAsia="微软雅黑"/>
          <w:b/>
          <w:color w:val="1F2937"/>
          <w:sz w:val="21"/>
        </w:rPr>
        <w:t>顺序不是我写的</w:t>
      </w:r>
      <w:r>
        <w:rPr>
          <w:rFonts w:ascii="微软雅黑" w:hAnsi="微软雅黑" w:eastAsia="微软雅黑"/>
          <w:b w:val="0"/>
          <w:color w:val="1F2937"/>
          <w:sz w:val="21"/>
        </w:rPr>
        <w:t>——我只给了它工具清单和一句话，顺序是它现场决定的（同一句话跑两次，中间步骤都可能不一样）。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2. </w:t>
      </w:r>
      <w:r>
        <w:rPr>
          <w:rFonts w:ascii="微软雅黑" w:hAnsi="微软雅黑" w:eastAsia="微软雅黑"/>
          <w:b/>
          <w:color w:val="1F2937"/>
          <w:sz w:val="21"/>
        </w:rPr>
        <w:t>它会自己纠错</w:t>
      </w:r>
      <w:r>
        <w:rPr>
          <w:rFonts w:ascii="微软雅黑" w:hAnsi="微软雅黑" w:eastAsia="微软雅黑"/>
          <w:b w:val="0"/>
          <w:color w:val="1F2937"/>
          <w:sz w:val="21"/>
        </w:rPr>
        <w:t>——猜错文件名→工具明确报错→它自己改参数重来。这是"智能体"和"if-else 脚本"最直观的分界线。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3. </w:t>
      </w:r>
      <w:r>
        <w:rPr>
          <w:rFonts w:ascii="微软雅黑" w:hAnsi="微软雅黑" w:eastAsia="微软雅黑"/>
          <w:b/>
          <w:color w:val="1F2937"/>
          <w:sz w:val="21"/>
        </w:rPr>
        <w:t>它最后那句"有词没收录"不是我教的</w:t>
      </w:r>
      <w:r>
        <w:rPr>
          <w:rFonts w:ascii="微软雅黑" w:hAnsi="微软雅黑" w:eastAsia="微软雅黑"/>
          <w:b w:val="0"/>
          <w:color w:val="1F2937"/>
          <w:sz w:val="21"/>
        </w:rPr>
        <w:t>——是工具的返回值里带着这个事实，它照着念。</w:t>
      </w:r>
      <w:r>
        <w:rPr>
          <w:rFonts w:ascii="微软雅黑" w:hAnsi="微软雅黑" w:eastAsia="微软雅黑"/>
          <w:b/>
          <w:color w:val="1F2937"/>
          <w:sz w:val="21"/>
        </w:rPr>
        <w:t>说法的可信度来自文件，不是来自模型的人品。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这是一句话的真实轨迹，不是我写死的流程。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它先读原文——第一次文件名猜错了，工具回它"不存在，可用的是这个"，它自己改参数重来。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然后查了八次词，一次一个。再写词表——</w:t>
      </w:r>
      <w:r>
        <w:rPr>
          <w:rFonts w:ascii="微软雅黑" w:hAnsi="微软雅黑" w:eastAsia="微软雅黑"/>
          <w:b/>
          <w:color w:val="111C2B"/>
          <w:sz w:val="23"/>
        </w:rPr>
        <w:t>CSV 和排好版的 Word 笔记是一步落盘的</w:t>
      </w:r>
      <w:r>
        <w:rPr>
          <w:rFonts w:ascii="微软雅黑" w:hAnsi="微软雅黑" w:eastAsia="微软雅黑"/>
          <w:b w:val="0"/>
          <w:color w:val="111C2B"/>
          <w:sz w:val="23"/>
        </w:rPr>
        <w:t>——再生成练习页。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一共</w:t>
      </w:r>
      <w:r>
        <w:rPr>
          <w:rFonts w:ascii="微软雅黑" w:hAnsi="微软雅黑" w:eastAsia="微软雅黑"/>
          <w:b/>
          <w:color w:val="111C2B"/>
          <w:sz w:val="23"/>
        </w:rPr>
        <w:t>十二次工具调用、二十多步、四十到五十秒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最后它主动说：有几个词词库里没有，建议核对权威词典。这句话也不是我教的，是工具返回里带出来的。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可以加（+10″）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界面上这些步骤是一条一条展开的，工具名、参数、返回的前几十个字都看得到——也就是说，老师可以当场确认是工具在算，不是模型在说。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</w:t>
      </w:r>
      <w:r>
        <w:rPr>
          <w:rFonts w:ascii="微软雅黑" w:hAnsi="微软雅黑" w:eastAsia="微软雅黑"/>
          <w:b w:val="0"/>
          <w:color w:val="1F2937"/>
          <w:sz w:val="21"/>
        </w:rPr>
        <w:t>：「然后查了八次词，一次一个。」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：说到"猜错文件名"时手指点屏幕上"自纠"那一行；说"不是写死的"时摇头一次——这个动作比形容词有用。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p5 ｜关键能力 · Skill 24″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：提示词是常驻的，Skill 是按需翻开的，而且能带模板。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这是课程的核心考点之一（demo_5 讲 Skills），必须一次说清两者的区别，别绕。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最有效的讲法是"岗位说明 vs 作业手册"：岗位说明天天贴墙上（每轮都在，占着上下文）；作业手册放在抽屉里，来这活才拿出来（不占地方，还能单独改版）。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"一千七百多字符 vs 零"这组数字一定要给——</w:t>
      </w:r>
      <w:r>
        <w:rPr>
          <w:rFonts w:ascii="微软雅黑" w:hAnsi="微软雅黑" w:eastAsia="微软雅黑"/>
          <w:b/>
          <w:color w:val="1F2937"/>
          <w:sz w:val="21"/>
        </w:rPr>
        <w:t>这是你实测出来的，不是抄来的定义</w:t>
      </w:r>
      <w:r>
        <w:rPr>
          <w:rFonts w:ascii="微软雅黑" w:hAnsi="微软雅黑" w:eastAsia="微软雅黑"/>
          <w:b w:val="0"/>
          <w:color w:val="1F2937"/>
          <w:sz w:val="21"/>
        </w:rPr>
        <w:t>，老师最认这个。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最后那句"加场景只要加一个目录，Python 一行不改"，是工程上的价值：说明你的流程和代码是解耦的。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Skill 和提示词不是一回事。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提示词是常驻的，每轮都在，像员工的岗位说明。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Skill 是一本</w:t>
      </w:r>
      <w:r>
        <w:rPr>
          <w:rFonts w:ascii="微软雅黑" w:hAnsi="微软雅黑" w:eastAsia="微软雅黑"/>
          <w:b/>
          <w:color w:val="111C2B"/>
          <w:sz w:val="23"/>
        </w:rPr>
        <w:t>按需翻开</w:t>
      </w:r>
      <w:r>
        <w:rPr>
          <w:rFonts w:ascii="微软雅黑" w:hAnsi="微软雅黑" w:eastAsia="微软雅黑"/>
          <w:b w:val="0"/>
          <w:color w:val="111C2B"/>
          <w:sz w:val="23"/>
        </w:rPr>
        <w:t>的作业手册：说到"精读"，它才把六步流程和网页模板拼进上下文。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我量过：问精读，注入一千七百多字符；问今天天气，零字符。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所以要加新场景，只要加一个目录，Python 一行不用改。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：左右手各比一个位置（左=常驻，右=抽屉），说"翻"时右手做拉开抽屉的动作。手势一到位，这页 10 秒就讲完了。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p6 ｜关键能力 · 工具为什么不可替代 38″（</w:t>
      </w:r>
      <w:r>
        <w:rPr>
          <w:rFonts w:ascii="微软雅黑" w:hAnsi="微软雅黑" w:eastAsia="微软雅黑"/>
          <w:b/>
          <w:color w:val="1A4FA8"/>
          <w:sz w:val="29"/>
        </w:rPr>
        <w:t>全场最重要，别赶</w:t>
      </w:r>
      <w:r>
        <w:rPr>
          <w:rFonts w:ascii="微软雅黑" w:hAnsi="微软雅黑" w:eastAsia="微软雅黑"/>
          <w:b/>
          <w:color w:val="1A4FA8"/>
          <w:sz w:val="29"/>
        </w:rPr>
        <w:t>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：我在提示词里写"不许编"，它还是编了；所以我把校验写进了代码。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这是整场答辩的"啊哈"点，也是老师最想听的东西——所有老师都知道大模型会编，但</w:t>
      </w:r>
      <w:r>
        <w:rPr>
          <w:rFonts w:ascii="微软雅黑" w:hAnsi="微软雅黑" w:eastAsia="微软雅黑"/>
          <w:b/>
          <w:color w:val="1F2937"/>
          <w:sz w:val="21"/>
        </w:rPr>
        <w:t>大部分学生只会说"我加了提示词"</w:t>
      </w:r>
      <w:r>
        <w:rPr>
          <w:rFonts w:ascii="微软雅黑" w:hAnsi="微软雅黑" w:eastAsia="微软雅黑"/>
          <w:b w:val="0"/>
          <w:color w:val="1F2937"/>
          <w:sz w:val="21"/>
        </w:rPr>
        <w:t>。你多走了一步，这一步就值分。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讲这页的顺序别乱，它是一个小故事：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1. </w:t>
      </w:r>
      <w:r>
        <w:rPr>
          <w:rFonts w:ascii="微软雅黑" w:hAnsi="微软雅黑" w:eastAsia="微软雅黑"/>
          <w:b/>
          <w:color w:val="1F2937"/>
          <w:sz w:val="21"/>
        </w:rPr>
        <w:t>现象</w:t>
      </w:r>
      <w:r>
        <w:rPr>
          <w:rFonts w:ascii="微软雅黑" w:hAnsi="微软雅黑" w:eastAsia="微软雅黑"/>
          <w:b w:val="0"/>
          <w:color w:val="1F2937"/>
          <w:sz w:val="21"/>
        </w:rPr>
        <w:t>：工具明明回了"没收录"，模型照样填了"CET-6"，而且填得很像真的。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2. </w:t>
      </w:r>
      <w:r>
        <w:rPr>
          <w:rFonts w:ascii="微软雅黑" w:hAnsi="微软雅黑" w:eastAsia="微软雅黑"/>
          <w:b/>
          <w:color w:val="1F2937"/>
          <w:sz w:val="21"/>
        </w:rPr>
        <w:t>第一次修复，失败</w:t>
      </w:r>
      <w:r>
        <w:rPr>
          <w:rFonts w:ascii="微软雅黑" w:hAnsi="微软雅黑" w:eastAsia="微软雅黑"/>
          <w:b w:val="0"/>
          <w:color w:val="1F2937"/>
          <w:sz w:val="21"/>
        </w:rPr>
        <w:t>：加一句"不许编造等级"——重跑，还编。（</w:t>
      </w:r>
      <w:r>
        <w:rPr>
          <w:rFonts w:ascii="微软雅黑" w:hAnsi="微软雅黑" w:eastAsia="微软雅黑"/>
          <w:b/>
          <w:color w:val="1F2937"/>
          <w:sz w:val="21"/>
        </w:rPr>
        <w:t>这次失败一定要讲，它比成功更有说服力</w:t>
      </w:r>
      <w:r>
        <w:rPr>
          <w:rFonts w:ascii="微软雅黑" w:hAnsi="微软雅黑" w:eastAsia="微软雅黑"/>
          <w:b w:val="0"/>
          <w:color w:val="1F2937"/>
          <w:sz w:val="21"/>
        </w:rPr>
        <w:t>）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3. </w:t>
      </w:r>
      <w:r>
        <w:rPr>
          <w:rFonts w:ascii="微软雅黑" w:hAnsi="微软雅黑" w:eastAsia="微软雅黑"/>
          <w:b/>
          <w:color w:val="1F2937"/>
          <w:sz w:val="21"/>
        </w:rPr>
        <w:t>第二次修复，成功</w:t>
      </w:r>
      <w:r>
        <w:rPr>
          <w:rFonts w:ascii="微软雅黑" w:hAnsi="微软雅黑" w:eastAsia="微软雅黑"/>
          <w:b w:val="0"/>
          <w:color w:val="1F2937"/>
          <w:sz w:val="21"/>
        </w:rPr>
        <w:t>：写文件前拿词库复核。词库有 → 以词库为准；词库没有 → 写"未收录 / 模型推断"，并加一列"来源"。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4. </w:t>
      </w:r>
      <w:r>
        <w:rPr>
          <w:rFonts w:ascii="微软雅黑" w:hAnsi="微软雅黑" w:eastAsia="微软雅黑"/>
          <w:b/>
          <w:color w:val="1F2937"/>
          <w:sz w:val="21"/>
        </w:rPr>
        <w:t>收束成一句金句</w:t>
      </w:r>
      <w:r>
        <w:rPr>
          <w:rFonts w:ascii="微软雅黑" w:hAnsi="微软雅黑" w:eastAsia="微软雅黑"/>
          <w:b w:val="0"/>
          <w:color w:val="1F2937"/>
          <w:sz w:val="21"/>
        </w:rPr>
        <w:t>：模型的自我约束不算约束。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为什么"加一列来源"很妙？因为它把错误从"看不出来"变成"有据可查"。老师翻你的 CSV，一眼能看到哪几个词是推断的——</w:t>
      </w:r>
      <w:r>
        <w:rPr>
          <w:rFonts w:ascii="微软雅黑" w:hAnsi="微软雅黑" w:eastAsia="微软雅黑"/>
          <w:b/>
          <w:color w:val="1F2937"/>
          <w:sz w:val="21"/>
        </w:rPr>
        <w:t>这比全对更可信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这一页是我两周里最大的收获。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第一次跑，"structural"和"enforceable"这两个词，查词工具明明回的是"没收录"。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但模型写词表的时候，照样给它们填了"六级"，读起来毫无破绽。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我先在提示词里加了一句"不许编造等级"，重跑一遍——</w:t>
      </w:r>
      <w:r>
        <w:rPr>
          <w:rFonts w:ascii="微软雅黑" w:hAnsi="微软雅黑" w:eastAsia="微软雅黑"/>
          <w:b/>
          <w:color w:val="111C2B"/>
          <w:sz w:val="23"/>
        </w:rPr>
        <w:t>它还是编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所以我把校验搬进代码：写文件之前拿本地词库复核。词库有，就以词库为准；没有，就写"未收录、模型推断"，再加一列"来源"。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结论一句：</w:t>
      </w:r>
      <w:r>
        <w:rPr>
          <w:rFonts w:ascii="微软雅黑" w:hAnsi="微软雅黑" w:eastAsia="微软雅黑"/>
          <w:b/>
          <w:color w:val="111C2B"/>
          <w:sz w:val="23"/>
        </w:rPr>
        <w:t>模型的自我约束不算约束。</w:t>
      </w:r>
      <w:r>
        <w:rPr>
          <w:rFonts w:ascii="微软雅黑" w:hAnsi="微软雅黑" w:eastAsia="微软雅黑"/>
          <w:b w:val="0"/>
          <w:color w:val="111C2B"/>
          <w:sz w:val="23"/>
        </w:rPr>
        <w:t xml:space="preserve"> 工具的价值不是替模型干活，是把不确定的东西变成能核对的。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可以加（+8″）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这一列"来源"是我故意留的：错的地方得留下证据，不然我自己都发现不了。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</w:t>
      </w:r>
      <w:r>
        <w:rPr>
          <w:rFonts w:ascii="微软雅黑" w:hAnsi="微软雅黑" w:eastAsia="微软雅黑"/>
          <w:b w:val="0"/>
          <w:color w:val="1F2937"/>
          <w:sz w:val="21"/>
        </w:rPr>
        <w:t>：最后那句"工具的价值……"（但金句"模型的自我约束不算约束"</w:t>
      </w:r>
      <w:r>
        <w:rPr>
          <w:rFonts w:ascii="微软雅黑" w:hAnsi="微软雅黑" w:eastAsia="微软雅黑"/>
          <w:b/>
          <w:color w:val="1F2937"/>
          <w:sz w:val="21"/>
        </w:rPr>
        <w:t>不能删</w:t>
      </w:r>
      <w:r>
        <w:rPr>
          <w:rFonts w:ascii="微软雅黑" w:hAnsi="微软雅黑" w:eastAsia="微软雅黑"/>
          <w:b w:val="0"/>
          <w:color w:val="1F2937"/>
          <w:sz w:val="21"/>
        </w:rPr>
        <w:t>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：讲到"它还是编"时，停一拍，看着老师。这是全场唯一值得留白的地方。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p7 ｜关键能力 · 权限隔离 26″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：模型给的路径是输入，输入不可信；出错要报错，不要偷偷改名。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这页的技术点叫"路径穿越"，但</w:t>
      </w:r>
      <w:r>
        <w:rPr>
          <w:rFonts w:ascii="微软雅黑" w:hAnsi="微软雅黑" w:eastAsia="微软雅黑"/>
          <w:b/>
          <w:color w:val="1F2937"/>
          <w:sz w:val="21"/>
        </w:rPr>
        <w:t>别用这个词</w:t>
      </w:r>
      <w:r>
        <w:rPr>
          <w:rFonts w:ascii="微软雅黑" w:hAnsi="微软雅黑" w:eastAsia="微软雅黑"/>
          <w:b w:val="0"/>
          <w:color w:val="1F2937"/>
          <w:sz w:val="21"/>
        </w:rPr>
        <w:t>，用例子讲：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模型如果说"帮我写到 ../../.env"，没有门禁就真写到外面去了。读的那一侧更可怕：顺两个点把 .env 读出来，密钥就出现在聊天记录里了。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这页的</w:t>
      </w:r>
      <w:r>
        <w:rPr>
          <w:rFonts w:ascii="微软雅黑" w:hAnsi="微软雅黑" w:eastAsia="微软雅黑"/>
          <w:b/>
          <w:color w:val="1F2937"/>
          <w:sz w:val="21"/>
        </w:rPr>
        <w:t>思想</w:t>
      </w:r>
      <w:r>
        <w:rPr>
          <w:rFonts w:ascii="微软雅黑" w:hAnsi="微软雅黑" w:eastAsia="微软雅黑"/>
          <w:b w:val="0"/>
          <w:color w:val="1F2937"/>
          <w:sz w:val="21"/>
        </w:rPr>
        <w:t>比技术更值钱：初版你用"截取文件名"悄悄改成安全路径——文件安全了，但模型以为写到了别处，</w:t>
      </w:r>
      <w:r>
        <w:rPr>
          <w:rFonts w:ascii="微软雅黑" w:hAnsi="微软雅黑" w:eastAsia="微软雅黑"/>
          <w:b/>
          <w:color w:val="1F2937"/>
          <w:sz w:val="21"/>
        </w:rPr>
        <w:t>它汇报给你的地址就是错的</w:t>
      </w:r>
      <w:r>
        <w:rPr>
          <w:rFonts w:ascii="微软雅黑" w:hAnsi="微软雅黑" w:eastAsia="微软雅黑"/>
          <w:b w:val="0"/>
          <w:color w:val="1F2937"/>
          <w:sz w:val="21"/>
        </w:rPr>
        <w:t>。改成直接报错，它反而能从错误信息里学会正确用法，自己重来一次。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一句话：</w:t>
      </w:r>
      <w:r>
        <w:rPr>
          <w:rFonts w:ascii="微软雅黑" w:hAnsi="微软雅黑" w:eastAsia="微软雅黑"/>
          <w:b/>
          <w:color w:val="1F2937"/>
          <w:sz w:val="21"/>
        </w:rPr>
        <w:t>对智能体来说，"失败但说得清"比"成功但骗了你"有用。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这句和 p4 的"自纠"是同一个思想的两次出现，讲的时候可以呼应一句"跟前面那次改文件名是一回事"。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模型给的路径，也要当成不可信输入。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初版我把 ../evil.txt 截成 evil.txt，文件确实落在 outputs 里，安全了。但模型以为写到了别处，</w:t>
      </w:r>
      <w:r>
        <w:rPr>
          <w:rFonts w:ascii="微软雅黑" w:hAnsi="微软雅黑" w:eastAsia="微软雅黑"/>
          <w:b/>
          <w:color w:val="111C2B"/>
          <w:sz w:val="23"/>
        </w:rPr>
        <w:t>汇报给我的路径就是错的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现在改成直接报错：错了就告诉它为什么错，它能自己改参数再来一次。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读的那一侧对称：读文章只认 demo 目录，不然顺着两个点，就能把 .env 读出来贴进对话。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计时紧可删（−8″）</w:t>
      </w:r>
      <w:r>
        <w:rPr>
          <w:rFonts w:ascii="微软雅黑" w:hAnsi="微软雅黑" w:eastAsia="微软雅黑"/>
          <w:b w:val="0"/>
          <w:color w:val="1F2937"/>
          <w:sz w:val="21"/>
        </w:rPr>
        <w:t>：「读的那一侧对称：读文章只认 demo 目录……」这句可以只说"读的那一侧也是对称的"，细节留给 p12 讲合规时再说。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：说"顺着两个点"时，两根手指做往上爬的动作。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p8 ｜关键能力 · 多语种 26″（</w:t>
      </w:r>
      <w:r>
        <w:rPr>
          <w:rFonts w:ascii="微软雅黑" w:hAnsi="微软雅黑" w:eastAsia="微软雅黑"/>
          <w:b/>
          <w:color w:val="1A4FA8"/>
          <w:sz w:val="29"/>
        </w:rPr>
        <w:t>新增页</w:t>
      </w:r>
      <w:r>
        <w:rPr>
          <w:rFonts w:ascii="微软雅黑" w:hAnsi="微软雅黑" w:eastAsia="微软雅黑"/>
          <w:b/>
          <w:color w:val="1A4FA8"/>
          <w:sz w:val="29"/>
        </w:rPr>
        <w:t>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：五门语言共用一套流程，但查不到的时候它会说"不行"，不假装能查。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这是做完主路径之后我自己最想升级的一点。讲它有两个层次，</w:t>
      </w:r>
      <w:r>
        <w:rPr>
          <w:rFonts w:ascii="微软雅黑" w:hAnsi="微软雅黑" w:eastAsia="微软雅黑"/>
          <w:b/>
          <w:color w:val="1F2937"/>
          <w:sz w:val="21"/>
        </w:rPr>
        <w:t>层次比数量重要</w:t>
      </w:r>
      <w:r>
        <w:rPr>
          <w:rFonts w:ascii="微软雅黑" w:hAnsi="微软雅黑" w:eastAsia="微软雅黑"/>
          <w:b w:val="0"/>
          <w:color w:val="1F2937"/>
          <w:sz w:val="21"/>
        </w:rPr>
        <w:t>：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第一层是</w:t>
      </w:r>
      <w:r>
        <w:rPr>
          <w:rFonts w:ascii="微软雅黑" w:hAnsi="微软雅黑" w:eastAsia="微软雅黑"/>
          <w:b/>
          <w:color w:val="1F2937"/>
          <w:sz w:val="21"/>
        </w:rPr>
        <w:t>配置化</w:t>
      </w:r>
      <w:r>
        <w:rPr>
          <w:rFonts w:ascii="微软雅黑" w:hAnsi="微软雅黑" w:eastAsia="微软雅黑"/>
          <w:b w:val="0"/>
          <w:color w:val="1F2937"/>
          <w:sz w:val="21"/>
        </w:rPr>
        <w:t>。原来代码里到处写死"CET-6"，现在我把它抽成一张语种表，每行写四件事：考纲体系、注音形态、词库覆盖、词形规矩。所以切到日语，等级列表自动变成 JLPT N5 到 N1，不是继续写六级；德语名词自动大写并带 der/die/das，法语名词带冠词。这些是外语学习者真会踩的坑。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第二层是</w:t>
      </w:r>
      <w:r>
        <w:rPr>
          <w:rFonts w:ascii="微软雅黑" w:hAnsi="微软雅黑" w:eastAsia="微软雅黑"/>
          <w:b/>
          <w:color w:val="1F2937"/>
          <w:sz w:val="21"/>
        </w:rPr>
        <w:t>边界</w:t>
      </w:r>
      <w:r>
        <w:rPr>
          <w:rFonts w:ascii="微软雅黑" w:hAnsi="微软雅黑" w:eastAsia="微软雅黑"/>
          <w:b w:val="0"/>
          <w:color w:val="1F2937"/>
          <w:sz w:val="21"/>
        </w:rPr>
        <w:t>。这一层老师最爱听：</w:t>
      </w:r>
      <w:r>
        <w:rPr>
          <w:rFonts w:ascii="微软雅黑" w:hAnsi="微软雅黑" w:eastAsia="微软雅黑"/>
          <w:b/>
          <w:color w:val="1F2937"/>
          <w:sz w:val="21"/>
        </w:rPr>
        <w:t>非英语我没做本地词库，所以查词工具直接回"这个语种不支持"，词表里每条都标"模型推断"。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这句话一定要讲透——它跟 p6 是同一个思想的延伸。p6 讲的是"英语语种里，个别词查不到"，p8 讲的是"整个语种查不到"。</w:t>
      </w:r>
      <w:r>
        <w:rPr>
          <w:rFonts w:ascii="微软雅黑" w:hAnsi="微软雅黑" w:eastAsia="微软雅黑"/>
          <w:b/>
          <w:color w:val="1F2937"/>
          <w:sz w:val="21"/>
        </w:rPr>
        <w:t>同一个诚实原则，作用在更大的范围上。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反面是什么？反面就是我可以在提示词里写一句"日语词也请给出 JLPT 等级"，模型会立刻编一堆 N2、N3 出来，看着比英语还专业——</w:t>
      </w:r>
      <w:r>
        <w:rPr>
          <w:rFonts w:ascii="微软雅黑" w:hAnsi="微软雅黑" w:eastAsia="微软雅黑"/>
          <w:b/>
          <w:color w:val="1F2937"/>
          <w:sz w:val="21"/>
        </w:rPr>
        <w:t>那才是真正的害处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这一页是我做完主路径之后最想说的一个升级：原来只能学英语，现在左侧选日语、法语、德语、西班牙语，等级列表会跟着换——切到日语就是 JLPT N5 到 N1，不是继续写六级。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但边界我要讲清楚：</w:t>
      </w:r>
      <w:r>
        <w:rPr>
          <w:rFonts w:ascii="微软雅黑" w:hAnsi="微软雅黑" w:eastAsia="微软雅黑"/>
          <w:b/>
          <w:color w:val="111C2B"/>
          <w:sz w:val="23"/>
        </w:rPr>
        <w:t>非英语我没有做本地词库，所以查词工具会直接说「这个语种不支持」，词表里每条都标「模型推断」。我不给它编一个假的考纲等级，宁可让它说不行。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可以加（+10″）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这跟第六页是同一个原则：模型的自我约束不算约束。我不写那句"不许编"，我让它在工具层面就查不到。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计时紧可删（−6″）</w:t>
      </w:r>
      <w:r>
        <w:rPr>
          <w:rFonts w:ascii="微软雅黑" w:hAnsi="微软雅黑" w:eastAsia="微软雅黑"/>
          <w:b w:val="0"/>
          <w:color w:val="1F2937"/>
          <w:sz w:val="21"/>
        </w:rPr>
        <w:t>：第一段里"不是继续写六级"这句可以省，老师看卡片自己看得懂。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：说到"宁可让它说不行"时，语气放平，不要带情绪——这是设计，不是委屈。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p9 ｜关键能力 · 每日推送 24″（</w:t>
      </w:r>
      <w:r>
        <w:rPr>
          <w:rFonts w:ascii="微软雅黑" w:hAnsi="微软雅黑" w:eastAsia="微软雅黑"/>
          <w:b/>
          <w:color w:val="1A4FA8"/>
          <w:sz w:val="29"/>
        </w:rPr>
        <w:t>新增页</w:t>
      </w:r>
      <w:r>
        <w:rPr>
          <w:rFonts w:ascii="微软雅黑" w:hAnsi="微软雅黑" w:eastAsia="微软雅黑"/>
          <w:b/>
          <w:color w:val="1A4FA8"/>
          <w:sz w:val="29"/>
        </w:rPr>
        <w:t>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：每天开门就有一篇，而且断网也有——靠的是三级回落，不是靠运气。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这页要打消一个老师一定会有的疑问：</w:t>
      </w:r>
      <w:r>
        <w:rPr>
          <w:rFonts w:ascii="微软雅黑" w:hAnsi="微软雅黑" w:eastAsia="微软雅黑"/>
          <w:b/>
          <w:color w:val="1F2937"/>
          <w:sz w:val="21"/>
        </w:rPr>
        <w:t>你这东西每天都要联网，答辩那天网不好怎么办？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所以讲的重点不是"能推送"，是</w:t>
      </w:r>
      <w:r>
        <w:rPr>
          <w:rFonts w:ascii="微软雅黑" w:hAnsi="微软雅黑" w:eastAsia="微软雅黑"/>
          <w:b/>
          <w:color w:val="1F2937"/>
          <w:sz w:val="21"/>
        </w:rPr>
        <w:t>"推不出来也有东西"</w:t>
      </w:r>
      <w:r>
        <w:rPr>
          <w:rFonts w:ascii="微软雅黑" w:hAnsi="微软雅黑" w:eastAsia="微软雅黑"/>
          <w:b w:val="0"/>
          <w:color w:val="1F2937"/>
          <w:sz w:val="21"/>
        </w:rPr>
        <w:t>。左边那个三级回落流程就是答案：当天缓存 → 联网抓 → 离线快照。我准备了五语种各 2–3 篇离线快照（14 篇），所以最差情况也有内容。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右边那五篇是</w:t>
      </w:r>
      <w:r>
        <w:rPr>
          <w:rFonts w:ascii="微软雅黑" w:hAnsi="微软雅黑" w:eastAsia="微软雅黑"/>
          <w:b/>
          <w:color w:val="1F2937"/>
          <w:sz w:val="21"/>
        </w:rPr>
        <w:t>今天真实抓到的</w:t>
      </w:r>
      <w:r>
        <w:rPr>
          <w:rFonts w:ascii="微软雅黑" w:hAnsi="微软雅黑" w:eastAsia="微软雅黑"/>
          <w:b w:val="0"/>
          <w:color w:val="1F2937"/>
          <w:sz w:val="21"/>
        </w:rPr>
        <w:t>，标题和字数都在页上——这是可以现场核验的，不要说"效果很好"，说"今天抓到的是这几篇"。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连续打卡天数是</w:t>
      </w:r>
      <w:r>
        <w:rPr>
          <w:rFonts w:ascii="微软雅黑" w:hAnsi="微软雅黑" w:eastAsia="微软雅黑"/>
          <w:b/>
          <w:color w:val="1F2937"/>
          <w:sz w:val="21"/>
        </w:rPr>
        <w:t>按日期集合算的</w:t>
      </w:r>
      <w:r>
        <w:rPr>
          <w:rFonts w:ascii="微软雅黑" w:hAnsi="微软雅黑" w:eastAsia="微软雅黑"/>
          <w:b w:val="0"/>
          <w:color w:val="1F2937"/>
          <w:sz w:val="21"/>
        </w:rPr>
        <w:t>：把做过的日期存成集合，今天在集合里就 +1，漏一天就断。这跟"记录一个计数器"不同——计数器漏一天不会断。这是很小的代码差别，但体现了对"打卡"这件事的理解。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第二个亮点是每天推送。左边这三级回落是实际跑出来的：先看当天缓存，没有就联网去新华网各语种版抓，抓不到就用离线快照兜底，</w:t>
      </w:r>
      <w:r>
        <w:rPr>
          <w:rFonts w:ascii="微软雅黑" w:hAnsi="微软雅黑" w:eastAsia="微软雅黑"/>
          <w:b/>
          <w:color w:val="111C2B"/>
          <w:sz w:val="23"/>
        </w:rPr>
        <w:t>所以断网也有内容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右边是今天的真实结果，五个语种各抓到一篇，右下角是连续打卡天数——按日期集合算的，漏一天就断。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可以加（+8″）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为什么用日期集合不用计数器？因为计数器漏一天不会断，集合会。这是个很小的代码差别，但我一开始就想清楚了。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计时紧可删（−6″）</w:t>
      </w:r>
      <w:r>
        <w:rPr>
          <w:rFonts w:ascii="微软雅黑" w:hAnsi="微软雅黑" w:eastAsia="微软雅黑"/>
          <w:b w:val="0"/>
          <w:color w:val="1F2937"/>
          <w:sz w:val="21"/>
        </w:rPr>
        <w:t>：「右边是今天的真实结果」这半句可以省（页上有表）。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：讲三级回落时，左手指向右边的表格，说"最差情况也有"。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p10 ｜关键能力 · 学习闭环 24″（</w:t>
      </w:r>
      <w:r>
        <w:rPr>
          <w:rFonts w:ascii="微软雅黑" w:hAnsi="微软雅黑" w:eastAsia="微软雅黑"/>
          <w:b/>
          <w:color w:val="1A4FA8"/>
          <w:sz w:val="29"/>
        </w:rPr>
        <w:t>新增页</w:t>
      </w:r>
      <w:r>
        <w:rPr>
          <w:rFonts w:ascii="微软雅黑" w:hAnsi="微软雅黑" w:eastAsia="微软雅黑"/>
          <w:b/>
          <w:color w:val="1A4FA8"/>
          <w:sz w:val="29"/>
        </w:rPr>
        <w:t>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：词表不是终点，做完还能回头复习，这一环是我自己补上的。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这页的作用是</w:t>
      </w:r>
      <w:r>
        <w:rPr>
          <w:rFonts w:ascii="微软雅黑" w:hAnsi="微软雅黑" w:eastAsia="微软雅黑"/>
          <w:b/>
          <w:color w:val="1F2937"/>
          <w:sz w:val="21"/>
        </w:rPr>
        <w:t>回收 p2 的伏笔</w:t>
      </w:r>
      <w:r>
        <w:rPr>
          <w:rFonts w:ascii="微软雅黑" w:hAnsi="微软雅黑" w:eastAsia="微软雅黑"/>
          <w:b w:val="0"/>
          <w:color w:val="1F2937"/>
          <w:sz w:val="21"/>
        </w:rPr>
        <w:t>。p2 说"第四步是挖空练习"，当时它还是手工的；这页要证明它现在是自动的，而且多了一层。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讲的时候用"左边这些是我今天真的生成的文件"这个动作最有力——</w:t>
      </w:r>
      <w:r>
        <w:rPr>
          <w:rFonts w:ascii="微软雅黑" w:hAnsi="微软雅黑" w:eastAsia="微软雅黑"/>
          <w:b/>
          <w:color w:val="1F2937"/>
          <w:sz w:val="21"/>
        </w:rPr>
        <w:t>不要描述，指出来</w:t>
      </w:r>
      <w:r>
        <w:rPr>
          <w:rFonts w:ascii="微软雅黑" w:hAnsi="微软雅黑" w:eastAsia="微软雅黑"/>
          <w:b w:val="0"/>
          <w:color w:val="1F2937"/>
          <w:sz w:val="21"/>
        </w:rPr>
        <w:t>。左边一列 CSV、Word、HTML 文件名，右边是错词本和复习日期。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最后一句落点：</w:t>
      </w:r>
      <w:r>
        <w:rPr>
          <w:rFonts w:ascii="微软雅黑" w:hAnsi="微软雅黑" w:eastAsia="微软雅黑"/>
          <w:b/>
          <w:color w:val="1F2937"/>
          <w:sz w:val="21"/>
        </w:rPr>
        <w:t>复习日期是代码按间隔算的</w:t>
      </w:r>
      <w:r>
        <w:rPr>
          <w:rFonts w:ascii="微软雅黑" w:hAnsi="微软雅黑" w:eastAsia="微软雅黑"/>
          <w:b w:val="0"/>
          <w:color w:val="1F2937"/>
          <w:sz w:val="21"/>
        </w:rPr>
        <w:t>，不是模型算的。这和 p4 的"日期是工具带出来的"是同一个设计，在演示段还会再验一次。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最后是闭环。词表不是终点：挑完词，CSV 给你导进背单词软件，Word 笔记是排好版能直接打印的，练习页把原文挖空，做错的词自动进错词本，复习日期由代码按间隔算。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左边这些是我今天真的生成的文件。所以第 2 页说的第四步——挖空练习——现在是自动的，而且做完还能回头复习。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可以加（+8″）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这一页其实是回扣第 2 页的：当时我列的四件事，现在每件后面都多了一步——做完还有下一件。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计时紧可删（−5″）</w:t>
      </w:r>
      <w:r>
        <w:rPr>
          <w:rFonts w:ascii="微软雅黑" w:hAnsi="微软雅黑" w:eastAsia="微软雅黑"/>
          <w:b w:val="0"/>
          <w:color w:val="1F2937"/>
          <w:sz w:val="21"/>
        </w:rPr>
        <w:t>：最后一句"第 2 页说的第四步"可以省。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：说"左边这些"时，手往左边的文件列点一下。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p11 ｜与课堂实验的关系 12″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：哪块是课上学的，哪块是我自己加的。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这页是给分页，</w:t>
      </w:r>
      <w:r>
        <w:rPr>
          <w:rFonts w:ascii="微软雅黑" w:hAnsi="微软雅黑" w:eastAsia="微软雅黑"/>
          <w:b/>
          <w:color w:val="1F2937"/>
          <w:sz w:val="21"/>
        </w:rPr>
        <w:t>越短越好</w:t>
      </w:r>
      <w:r>
        <w:rPr>
          <w:rFonts w:ascii="微软雅黑" w:hAnsi="微软雅黑" w:eastAsia="微软雅黑"/>
          <w:b w:val="0"/>
          <w:color w:val="1F2937"/>
          <w:sz w:val="21"/>
        </w:rPr>
        <w:t>。老师扫一眼表就明白，你念细节反而显得心虚。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"增量"只挑两条说：工具全自写、档案自己设计。说多了像在辩解。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课堂对应：界面来自 demo_1，百炼和密钥管理是 demo_3、4，Agent 框架和 Skill 是 demo_5。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增量是七个工具全部自写、学习者档案自己设计。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整页可跳</w:t>
      </w:r>
      <w:r>
        <w:rPr>
          <w:rFonts w:ascii="微软雅黑" w:hAnsi="微软雅黑" w:eastAsia="微软雅黑"/>
          <w:b w:val="0"/>
          <w:color w:val="1F2937"/>
          <w:sz w:val="21"/>
        </w:rPr>
        <w:t>：如果前面超时，这页一句话带过就行，表已经在屏幕上。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p12 ｜思政与合规 18″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：这个项目帮人练，不帮人交；边界是设计进去的，不是碰巧。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思政页最怕空喊。你的优势是</w:t>
      </w:r>
      <w:r>
        <w:rPr>
          <w:rFonts w:ascii="微软雅黑" w:hAnsi="微软雅黑" w:eastAsia="微软雅黑"/>
          <w:b/>
          <w:color w:val="1F2937"/>
          <w:sz w:val="21"/>
        </w:rPr>
        <w:t>你实测过</w:t>
      </w:r>
      <w:r>
        <w:rPr>
          <w:rFonts w:ascii="微软雅黑" w:hAnsi="微软雅黑" w:eastAsia="微软雅黑"/>
          <w:b w:val="0"/>
          <w:color w:val="1F2937"/>
          <w:sz w:val="21"/>
        </w:rPr>
        <w:t>："翻译成中文我要抄作业"——它一步工具都没调就拒了，还给了三条替代路径。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"一步都没调"这个细节很重要：说明拒绝发生在"决定阶段"，而不是干到一半被拦下。这说明拒绝是</w:t>
      </w:r>
      <w:r>
        <w:rPr>
          <w:rFonts w:ascii="微软雅黑" w:hAnsi="微软雅黑" w:eastAsia="微软雅黑"/>
          <w:b/>
          <w:color w:val="1F2937"/>
          <w:sz w:val="21"/>
        </w:rPr>
        <w:t>规则</w:t>
      </w:r>
      <w:r>
        <w:rPr>
          <w:rFonts w:ascii="微软雅黑" w:hAnsi="微软雅黑" w:eastAsia="微软雅黑"/>
          <w:b w:val="0"/>
          <w:color w:val="1F2937"/>
          <w:sz w:val="21"/>
        </w:rPr>
        <w:t>，不是</w:t>
      </w:r>
      <w:r>
        <w:rPr>
          <w:rFonts w:ascii="微软雅黑" w:hAnsi="微软雅黑" w:eastAsia="微软雅黑"/>
          <w:b/>
          <w:color w:val="1F2937"/>
          <w:sz w:val="21"/>
        </w:rPr>
        <w:t>运气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密钥那条别展开讲原理，就说"仓库里能当场验证没有"，然后真去验证（演示段有这一步）。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选题落在学习方法上，不产出能直接交的作业。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我拿话术试过：让它把文章翻译成中文好抄进作业，它拒绝了，还给了三条替代做法，</w:t>
      </w:r>
      <w:r>
        <w:rPr>
          <w:rFonts w:ascii="微软雅黑" w:hAnsi="微软雅黑" w:eastAsia="微软雅黑"/>
          <w:b/>
          <w:color w:val="111C2B"/>
          <w:sz w:val="23"/>
        </w:rPr>
        <w:t>一步工具都没调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数据都是虚构样例，密钥只在本地环境变量里，仓库能当场验证没有。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</w:t>
      </w:r>
      <w:r>
        <w:rPr>
          <w:rFonts w:ascii="微软雅黑" w:hAnsi="微软雅黑" w:eastAsia="微软雅黑"/>
          <w:b w:val="0"/>
          <w:color w:val="1F2937"/>
          <w:sz w:val="21"/>
        </w:rPr>
        <w:t>：最后半句"仓库能当场验证没有"（演示时会真的验证）。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p13 ｜现场演示 0″（</w:t>
      </w:r>
      <w:r>
        <w:rPr>
          <w:rFonts w:ascii="微软雅黑" w:hAnsi="微软雅黑" w:eastAsia="微软雅黑"/>
          <w:b/>
          <w:color w:val="1A4FA8"/>
          <w:sz w:val="29"/>
        </w:rPr>
        <w:t>不上台念</w:t>
      </w:r>
      <w:r>
        <w:rPr>
          <w:rFonts w:ascii="微软雅黑" w:hAnsi="微软雅黑" w:eastAsia="微软雅黑"/>
          <w:b/>
          <w:color w:val="1A4FA8"/>
          <w:sz w:val="29"/>
        </w:rPr>
        <w:t>，这是提词板）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：这页是给你自己看的提词板，演示时照着做。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新 PPT 加了第 6 条彩蛋话术（页脚那行淡字提示）。时间够就演，不够就跳过——</w:t>
      </w:r>
      <w:r>
        <w:rPr>
          <w:rFonts w:ascii="微软雅黑" w:hAnsi="微软雅黑" w:eastAsia="微软雅黑"/>
          <w:b/>
          <w:color w:val="1F2937"/>
          <w:sz w:val="21"/>
        </w:rPr>
        <w:t>它排在最后，是加分的，不是必须的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  <w:r>
        <w:rPr>
          <w:rFonts w:ascii="微软雅黑" w:hAnsi="微软雅黑" w:eastAsia="微软雅黑"/>
          <w:b w:val="0"/>
          <w:color w:val="1F2937"/>
          <w:sz w:val="21"/>
        </w:rPr>
        <w:t>：不上台念。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p14 ｜和已上线的产品比，它特别在哪 28″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：它们卖"读什么"，我解决"我手上这一篇怎么处理"。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老师问"这不就是扇贝吗"，本质是在问"你的项目有什么存在意义"。所以别贬低对手，要</w:t>
      </w:r>
      <w:r>
        <w:rPr>
          <w:rFonts w:ascii="微软雅黑" w:hAnsi="微软雅黑" w:eastAsia="微软雅黑"/>
          <w:b/>
          <w:color w:val="1F2937"/>
          <w:sz w:val="21"/>
        </w:rPr>
        <w:t>划清场景</w:t>
      </w:r>
      <w:r>
        <w:rPr>
          <w:rFonts w:ascii="微软雅黑" w:hAnsi="微软雅黑" w:eastAsia="微软雅黑"/>
          <w:b w:val="0"/>
          <w:color w:val="1F2937"/>
          <w:sz w:val="21"/>
        </w:rPr>
        <w:t>：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扇贝的内容是编辑挑的，你只能读它给的；AI 制卡工具是一步直转，中间是黑盒。你处理的是"老师发的 PDF、订阅的 newsletter"——</w:t>
      </w:r>
      <w:r>
        <w:rPr>
          <w:rFonts w:ascii="微软雅黑" w:hAnsi="微软雅黑" w:eastAsia="微软雅黑"/>
          <w:b/>
          <w:color w:val="1F2937"/>
          <w:sz w:val="21"/>
        </w:rPr>
        <w:t>这些材料它不收</w:t>
      </w:r>
      <w:r>
        <w:rPr>
          <w:rFonts w:ascii="微软雅黑" w:hAnsi="微软雅黑" w:eastAsia="微软雅黑"/>
          <w:b w:val="0"/>
          <w:color w:val="1F2937"/>
          <w:sz w:val="21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最有力的是最后那个"第三条路"：商业产品要么全人工（可信但贵），要么全 AI（便宜但会编）。你走的是"模型判断 + 代码校验"。这句话把 p6 的发现上升成了一个方法论，收尾很漂亮。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短板要主动说</w:t>
      </w:r>
      <w:r>
        <w:rPr>
          <w:rFonts w:ascii="微软雅黑" w:hAnsi="微软雅黑" w:eastAsia="微软雅黑"/>
          <w:b w:val="0"/>
          <w:color w:val="1F2937"/>
          <w:sz w:val="21"/>
        </w:rPr>
        <w:t>：复习排期这一项确实它们更强（人家有跨设备同步、四档评分）。主动认，比被问出来强十倍。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老师可能会问，这不就是扇贝吗。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扇贝卖的是编辑挑好的内容，你只能读它给的；AI 制卡工具是一步直转，看不到中间。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我做的是"</w:t>
      </w:r>
      <w:r>
        <w:rPr>
          <w:rFonts w:ascii="微软雅黑" w:hAnsi="微软雅黑" w:eastAsia="微软雅黑"/>
          <w:b/>
          <w:color w:val="111C2B"/>
          <w:sz w:val="23"/>
        </w:rPr>
        <w:t>我手上这一篇怎么处理</w:t>
      </w:r>
      <w:r>
        <w:rPr>
          <w:rFonts w:ascii="微软雅黑" w:hAnsi="微软雅黑" w:eastAsia="微软雅黑"/>
          <w:b w:val="0"/>
          <w:color w:val="111C2B"/>
          <w:sz w:val="23"/>
        </w:rPr>
        <w:t>"：材料是我自己的，每一步能点开看，事实由代码兜底。</w:t>
      </w:r>
    </w:p>
    <w:p>
      <w:pPr>
        <w:keepNext/>
        <w:spacing w:before="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商业产品通常两条路：全人工写，可信但贵；全 AI 生成，便宜但会编。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我走第三条：</w:t>
      </w:r>
      <w:r>
        <w:rPr>
          <w:rFonts w:ascii="微软雅黑" w:hAnsi="微软雅黑" w:eastAsia="微软雅黑"/>
          <w:b/>
          <w:color w:val="111C2B"/>
          <w:sz w:val="23"/>
        </w:rPr>
        <w:t>模型负责判断，代码负责事实。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可以加（+8″）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代价是它小、慢、只服务一个人；好处是每一步都能被指着问。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计时紧可删（−8″）</w:t>
      </w:r>
      <w:r>
        <w:rPr>
          <w:rFonts w:ascii="微软雅黑" w:hAnsi="微软雅黑" w:eastAsia="微软雅黑"/>
          <w:b w:val="0"/>
          <w:color w:val="1F2937"/>
          <w:sz w:val="21"/>
        </w:rPr>
        <w:t>：「扇贝卖的是……看不到中间」这两句（屏幕上表格已经写了）。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p15 ｜不足 · 改进 · 预判提问 16″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① 这页只讲一件事</w:t>
      </w:r>
      <w:r>
        <w:rPr>
          <w:rFonts w:ascii="微软雅黑" w:hAnsi="微软雅黑" w:eastAsia="微软雅黑"/>
          <w:b w:val="0"/>
          <w:color w:val="1F2937"/>
          <w:sz w:val="21"/>
        </w:rPr>
        <w:t>：我知道它哪里不行，也知道下一步往哪走。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② 先想明白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最后这页的气场决定老师对你的印象。</w:t>
      </w:r>
      <w:r>
        <w:rPr>
          <w:rFonts w:ascii="微软雅黑" w:hAnsi="微软雅黑" w:eastAsia="微软雅黑"/>
          <w:b/>
          <w:color w:val="1F2937"/>
          <w:sz w:val="21"/>
        </w:rPr>
        <w:t>不要念五条不足</w:t>
      </w:r>
      <w:r>
        <w:rPr>
          <w:rFonts w:ascii="微软雅黑" w:hAnsi="微软雅黑" w:eastAsia="微软雅黑"/>
          <w:b w:val="0"/>
          <w:color w:val="1F2937"/>
          <w:sz w:val="21"/>
        </w:rPr>
        <w:t>，念两条最要命的，其余让老师自己看。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"下一步"挑一件最有想象空间的（接真实词典 API / 包成 MCP），说明你想过工程演进，不是交完就跑。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如果老师追问"词库以前不是说只有几十条吗"——老实说"已经补到六千一百六十一词，三档；但派生词仍会未收录，这是考试词表的边界，不是 bug"。</w:t>
      </w:r>
      <w:r>
        <w:rPr>
          <w:rFonts w:ascii="微软雅黑" w:hAnsi="微软雅黑" w:eastAsia="微软雅黑"/>
          <w:b/>
          <w:color w:val="1F2937"/>
          <w:sz w:val="21"/>
        </w:rPr>
        <w:t>承认边界，比吹全覆盖安全。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多语种那部分如果被追问"为什么不做日语词库"——照实说：五门语言共用一套流程，词库是逐门加的成本，我先把流程做通，词库只做了英语那一门（6161 条），其余标"模型推断"。</w:t>
      </w:r>
      <w:r>
        <w:rPr>
          <w:rFonts w:ascii="微软雅黑" w:hAnsi="微软雅黑" w:eastAsia="微软雅黑"/>
          <w:b/>
          <w:color w:val="1F2937"/>
          <w:sz w:val="21"/>
        </w:rPr>
        <w:t>这不是没做，是排序问题，但确实是没做完。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照念</w:t>
      </w:r>
    </w:p>
    <w:p>
      <w:pPr>
        <w:keepNext/>
        <w:spacing w:before="120" w:after="4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不足写在页上：没有句子级拆解、没有发音跟读、单机单用户、词库是考试词表而不是真词典。</w:t>
      </w:r>
    </w:p>
    <w:p>
      <w:pPr>
        <w:spacing w:before="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下一步最想接真实词典接口，再把七个工具包成 MCP——接口不用改，只挂一层。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 xml:space="preserve"> 动作</w:t>
      </w:r>
      <w:r>
        <w:rPr>
          <w:rFonts w:ascii="微软雅黑" w:hAnsi="微软雅黑" w:eastAsia="微软雅黑"/>
          <w:b w:val="0"/>
          <w:color w:val="1F2937"/>
          <w:sz w:val="21"/>
        </w:rPr>
        <w:t>：说完看向老师，手从键盘上拿开，进入提问环节。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二、现场演示（3′30″）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开演前 60 秒（不算在 8 分钟里）</w:t>
      </w:r>
    </w:p>
    <w:p>
      <w:pPr>
        <w:spacing w:before="80" w:after="0" w:line="276" w:lineRule="auto"/>
        <w:ind w:left="283"/>
        <w:shd w:val="clear" w:color="auto" w:fill="F4F6F9"/>
      </w:pPr>
      <w:r>
        <w:rPr>
          <w:rFonts w:ascii="Consolas" w:hAnsi="Consolas" w:eastAsia="微软雅黑"/>
          <w:color w:val="2A3444"/>
          <w:sz w:val="19"/>
        </w:rPr>
        <w:t>.venv\Scripts\python scripts\reset_demo.py</w:t>
      </w:r>
    </w:p>
    <w:p>
      <w:pPr>
        <w:spacing w:before="0" w:after="80" w:line="276" w:lineRule="auto"/>
        <w:ind w:left="283"/>
        <w:shd w:val="clear" w:color="auto" w:fill="F4F6F9"/>
      </w:pPr>
      <w:r>
        <w:rPr>
          <w:rFonts w:ascii="Consolas" w:hAnsi="Consolas" w:eastAsia="微软雅黑"/>
          <w:color w:val="2A3444"/>
          <w:sz w:val="19"/>
        </w:rPr>
        <w:t>.venv\Scripts\python -m streamlit run app.py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 w:val="0"/>
          <w:color w:val="1F2937"/>
          <w:sz w:val="21"/>
        </w:rPr>
        <w:t>浏览器打开后，侧边栏应该能看到「学习者档案」和「错词本」，并且</w:t>
      </w:r>
      <w:r>
        <w:rPr>
          <w:rFonts w:ascii="微软雅黑" w:hAnsi="微软雅黑" w:eastAsia="微软雅黑"/>
          <w:b/>
          <w:color w:val="1F2937"/>
          <w:sz w:val="21"/>
        </w:rPr>
        <w:t>产物区是空的</w:t>
      </w:r>
      <w:r>
        <w:rPr>
          <w:rFonts w:ascii="微软雅黑" w:hAnsi="微软雅黑" w:eastAsia="微软雅黑"/>
          <w:b w:val="0"/>
          <w:color w:val="1F2937"/>
          <w:sz w:val="21"/>
        </w:rPr>
        <w:t>——这就是"状态干净"。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再花 10 秒做一件最容易忘的事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：把 </w:t>
      </w:r>
      <w:r>
        <w:rPr>
          <w:rFonts w:ascii="Consolas" w:hAnsi="Consolas" w:eastAsia="微软雅黑"/>
          <w:color w:val="B42A2A"/>
          <w:sz w:val="20"/>
        </w:rPr>
        <w:t>demo/paste_sample.txt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的内容先粘进「粘贴自己的文章」框，</w:t>
      </w:r>
      <w:r>
        <w:rPr>
          <w:rFonts w:ascii="微软雅黑" w:hAnsi="微软雅黑" w:eastAsia="微软雅黑"/>
          <w:b/>
          <w:color w:val="1F2937"/>
          <w:sz w:val="21"/>
        </w:rPr>
        <w:t>但不要点按钮</w:t>
      </w:r>
      <w:r>
        <w:rPr>
          <w:rFonts w:ascii="微软雅黑" w:hAnsi="微软雅黑" w:eastAsia="微软雅黑"/>
          <w:b w:val="0"/>
          <w:color w:val="1F2937"/>
          <w:sz w:val="21"/>
        </w:rPr>
        <w:t>。演示时能省掉当众打字的 30 秒（而且打字容易出错，出错就慌）。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演示逐段（手上做什么 / 嘴里说什么）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cantSplit/>
          <w:tblHeader/>
        </w:trPr>
        <w:tc>
          <w:tcPr>
            <w:tcW w:type="dxa" w:w="1545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时间</w:t>
            </w:r>
          </w:p>
        </w:tc>
        <w:tc>
          <w:tcPr>
            <w:tcW w:type="dxa" w:w="2285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手上动作</w:t>
            </w:r>
          </w:p>
        </w:tc>
        <w:tc>
          <w:tcPr>
            <w:tcW w:type="dxa" w:w="3458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嘴里说（逐字）</w:t>
            </w:r>
          </w:p>
        </w:tc>
        <w:tc>
          <w:tcPr>
            <w:tcW w:type="dxa" w:w="2123"/>
            <w:shd w:val="clear" w:color="auto" w:fill="EAF1FB"/>
          </w:tcPr>
          <w:p>
            <w:pPr>
              <w:keepNext/>
              <w:spacing w:before="60" w:after="60"/>
            </w:pPr>
            <w:r/>
            <w:r>
              <w:rPr>
                <w:rFonts w:ascii="微软雅黑" w:hAnsi="微软雅黑" w:eastAsia="微软雅黑"/>
                <w:b/>
                <w:color w:val="1A4FA8"/>
                <w:sz w:val="20"/>
              </w:rPr>
              <w:t>卡住了怎么办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0:00–0:15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鼠标慢慢划过侧边栏，不停留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「左边是长期记忆，右边是对话。我刚清空过产物，所以现在是空的。」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0:15–0:25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粘贴话术 1，回车，手离开键盘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「一句话，看它自己排流程。」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没反应就先看终端有没有报错，别连点两次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0:25–1:10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闭嘴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。每冒出一个工具名，用鼠标点它一下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只在第一步说：「读原文——猜错文件名了，工具报错，它自己改了参数。」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卡在某个工具超过 15 秒：「网络有点慢，工具层是好的，一会儿跑自检给你看。」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1:10–1:45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点开练习页，滚到挖空那一段；再打开 CSV 同目录的 .docx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「八处挖空是按词形变化匹配的，</w:t>
            </w:r>
            <w:r>
              <w:rPr>
                <w:rFonts w:ascii="Consolas" w:hAnsi="Consolas" w:eastAsia="微软雅黑"/>
                <w:color w:val="B42A2A"/>
                <w:sz w:val="19"/>
              </w:rPr>
              <w:t>emissions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、</w:t>
            </w:r>
            <w:r>
              <w:rPr>
                <w:rFonts w:ascii="Consolas" w:hAnsi="Consolas" w:eastAsia="微软雅黑"/>
                <w:color w:val="B42A2A"/>
                <w:sz w:val="19"/>
              </w:rPr>
              <w:t>mitigated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 这种变形也挖得到。这份 Word 是写 CSV 时顺手排的：序号、单词、音标、释义、用法逐行分开。CSV 只留五列数据，等级和来源不进表——它们在这儿变成〔未收录〕标签和一行小字。」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文件没打开就改用桌面预存的那份，边说「这是刚才跑出来的产物」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1:45–2:10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话术 2：</w:t>
            </w:r>
            <w:r>
              <w:rPr>
                <w:rFonts w:ascii="Consolas" w:hAnsi="Consolas" w:eastAsia="微软雅黑"/>
                <w:color w:val="B42A2A"/>
                <w:sz w:val="19"/>
              </w:rPr>
              <w:t>今天该复习哪几个词？我 mitigate 又记混了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「错词本不只记次数，还排下次复习日。这个日期是代码按间隔算的，模型只能抄工具返回值。」（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说完指一下侧边栏的到期日，它当场变了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）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日期没变就刷新页面再看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2:10–2:50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点「用这篇开始精读」（内容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事先已粘好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）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「换成我自己的材料，题材完全不一样。它不读文件、只读粘贴槽——入口打开了，但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越权没有落点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。」← </w:t>
            </w:r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压轴，说完就闭嘴看轨迹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忘了粘内容 → 直接跳到话术 4，回来再补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2:50–3:05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话术 4（要求翻译去交作业）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「它拒绝了，一步没调工具。边界是写在规则里的，不是运气。」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3:05–3:15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终端敲 `git ls-files \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findstr env`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 xml:space="preserve">「仓库里只有 </w:t>
            </w:r>
            <w:r>
              <w:rPr>
                <w:rFonts w:ascii="Consolas" w:hAnsi="Consolas" w:eastAsia="微软雅黑"/>
                <w:color w:val="B42A2A"/>
                <w:sz w:val="19"/>
              </w:rPr>
              <w:t>.env.example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，没有真 Key。」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3:15–3:30</w:t>
            </w:r>
          </w:p>
        </w:tc>
        <w:tc>
          <w:tcPr>
            <w:tcW w:type="dxa" w:w="2285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/>
                <w:color w:val="1F2937"/>
                <w:sz w:val="20"/>
              </w:rPr>
              <w:t>彩蛋（时间够才做）</w:t>
            </w:r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：左侧语种切「日语」，回首页看今日推送</w:t>
            </w:r>
          </w:p>
        </w:tc>
        <w:tc>
          <w:tcPr>
            <w:tcW w:type="dxa" w:w="3458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「切到日语，等级自动变成 JLPT N3；点开始精读，词表会带假名注音，每条标『模型推断』——这个语种我没有本地词库，它不假装能查。」</w:t>
            </w:r>
          </w:p>
        </w:tc>
        <w:tc>
          <w:tcPr>
            <w:tcW w:type="dxa" w:w="2123"/>
          </w:tcPr>
          <w:p>
            <w:pPr>
              <w:keepNext/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网络抓不到就说「快照兜底，断网也有」</w:t>
            </w:r>
          </w:p>
        </w:tc>
      </w:tr>
      <w:tr>
        <w:trPr>
          <w:cantSplit/>
        </w:trPr>
        <w:tc>
          <w:tcPr>
            <w:tcW w:type="dxa" w:w="1545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3:30–3:40</w:t>
            </w:r>
          </w:p>
        </w:tc>
        <w:tc>
          <w:tcPr>
            <w:tcW w:type="dxa" w:w="2285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切回幻灯片 p15</w:t>
            </w:r>
          </w:p>
        </w:tc>
        <w:tc>
          <w:tcPr>
            <w:tcW w:type="dxa" w:w="3458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「以上就是主路径，请老师提问。」</w:t>
            </w:r>
          </w:p>
        </w:tc>
        <w:tc>
          <w:tcPr>
            <w:tcW w:type="dxa" w:w="2123"/>
          </w:tcPr>
          <w:p>
            <w:pPr>
              <w:spacing w:before="60" w:after="60" w:line="312" w:lineRule="auto"/>
            </w:pPr>
            <w:r/>
            <w:r>
              <w:rPr>
                <w:rFonts w:ascii="微软雅黑" w:hAnsi="微软雅黑" w:eastAsia="微软雅黑"/>
                <w:b w:val="0"/>
                <w:color w:val="1F2937"/>
                <w:sz w:val="20"/>
              </w:rPr>
              <w:t>—</w:t>
            </w:r>
          </w:p>
        </w:tc>
      </w:tr>
    </w:tbl>
    <w:p>
      <w:pPr>
        <w:spacing w:before="0" w:after="0" w:line="144" w:lineRule="auto"/>
      </w:pP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20 秒缓冲</w:t>
      </w:r>
      <w:r>
        <w:rPr>
          <w:rFonts w:ascii="微软雅黑" w:hAnsi="微软雅黑" w:eastAsia="微软雅黑"/>
          <w:b w:val="0"/>
          <w:color w:val="1F2937"/>
          <w:sz w:val="21"/>
        </w:rPr>
        <w:t>留给工具慢的时候。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时间不够，先砍哪条</w:t>
      </w:r>
      <w:r>
        <w:rPr>
          <w:rFonts w:ascii="微软雅黑" w:hAnsi="微软雅黑" w:eastAsia="微软雅黑"/>
          <w:b w:val="0"/>
          <w:color w:val="1F2937"/>
          <w:sz w:val="21"/>
        </w:rPr>
        <w:t>：先砍彩蛋（15″），再砍话术 2（25″），再砍 git 检查（15″）。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绝对不能砍的两条</w:t>
      </w:r>
      <w:r>
        <w:rPr>
          <w:rFonts w:ascii="微软雅黑" w:hAnsi="微软雅黑" w:eastAsia="微软雅黑"/>
          <w:b w:val="0"/>
          <w:color w:val="1F2937"/>
          <w:sz w:val="21"/>
        </w:rPr>
        <w:t>：主路径（证明工具真被调用）、贴自己的文章（别人给不了的东西）。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演示三条纪律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1. </w:t>
      </w:r>
      <w:r>
        <w:rPr>
          <w:rFonts w:ascii="微软雅黑" w:hAnsi="微软雅黑" w:eastAsia="微软雅黑"/>
          <w:b/>
          <w:color w:val="1F2937"/>
          <w:sz w:val="21"/>
        </w:rPr>
        <w:t>模型跑的时候闭嘴。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轨迹滚动本身就是内容，你一说话大家就去看你了，不看屏幕。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2. </w:t>
      </w:r>
      <w:r>
        <w:rPr>
          <w:rFonts w:ascii="微软雅黑" w:hAnsi="微软雅黑" w:eastAsia="微软雅黑"/>
          <w:b/>
          <w:color w:val="1F2937"/>
          <w:sz w:val="21"/>
        </w:rPr>
        <w:t>任何一步失败，先说结论再排障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：「这一步是网络问题，工具层是好的」→ </w:t>
      </w:r>
      <w:r>
        <w:rPr>
          <w:rFonts w:ascii="Consolas" w:hAnsi="Consolas" w:eastAsia="微软雅黑"/>
          <w:color w:val="B42A2A"/>
          <w:sz w:val="20"/>
        </w:rPr>
        <w:t>python selftest.py</w:t>
      </w:r>
      <w:r>
        <w:rPr>
          <w:rFonts w:ascii="微软雅黑" w:hAnsi="微软雅黑" w:eastAsia="微软雅黑"/>
          <w:b w:val="0"/>
          <w:color w:val="1F2937"/>
          <w:sz w:val="21"/>
        </w:rPr>
        <w:t>（22 项全绿）→ 打开预生成产物继续讲。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3. </w:t>
      </w:r>
      <w:r>
        <w:rPr>
          <w:rFonts w:ascii="微软雅黑" w:hAnsi="微软雅黑" w:eastAsia="微软雅黑"/>
          <w:b/>
          <w:color w:val="1F2937"/>
          <w:sz w:val="21"/>
        </w:rPr>
        <w:t>不现场改代码、不现场换话术。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加一句没排练过的话，模型就可能给你一段没发生过的事实——这比演示失败更难看。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三、提问预案（2 分钟）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必答四题（p15 上已写，背下来）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Q1 工具不调用，模型会怎样？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会编。实测它给"没收录"的词补了六级等级，看着毫无破绽。所以我把校验写进工具，不靠提示词。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Q2 Skill 和系统提示词有什么区别？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提示词常驻，每轮都在；Skill 按需加载，还能带模板、能单独改版本。实测相关请求注入一千七百多字符，无关请求零。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Q3 密钥为什么不能进 Git？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 xml:space="preserve">历史删不掉，push 出去就等于公开，公开仓库有爬虫分钟级扫 key，只能作废重签。所以 </w:t>
      </w:r>
      <w:r>
        <w:rPr>
          <w:rFonts w:ascii="Consolas" w:hAnsi="Consolas" w:eastAsia="微软雅黑"/>
          <w:color w:val="B42A2A"/>
          <w:sz w:val="22"/>
        </w:rPr>
        <w:t>.env</w:t>
      </w:r>
      <w:r>
        <w:rPr>
          <w:rFonts w:ascii="微软雅黑" w:hAnsi="微软雅黑" w:eastAsia="微软雅黑"/>
          <w:b w:val="0"/>
          <w:color w:val="111C2B"/>
          <w:sz w:val="23"/>
        </w:rPr>
        <w:t xml:space="preserve"> 进 ignore，仓库只留 </w:t>
      </w:r>
      <w:r>
        <w:rPr>
          <w:rFonts w:ascii="Consolas" w:hAnsi="Consolas" w:eastAsia="微软雅黑"/>
          <w:color w:val="B42A2A"/>
          <w:sz w:val="22"/>
        </w:rPr>
        <w:t>.env.example</w:t>
      </w:r>
      <w:r>
        <w:rPr>
          <w:rFonts w:ascii="微软雅黑" w:hAnsi="微软雅黑" w:eastAsia="微软雅黑"/>
          <w:b w:val="0"/>
          <w:color w:val="111C2B"/>
          <w:sz w:val="23"/>
        </w:rPr>
        <w:t>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Q4 为什么没用 MCP？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课程要求"自定义工具 或 MCP"二选一，我选前者，因为工具要读本地词库和模板。MCP 化只要把它们挂成 stdio server，参数表和返回格式都不用改。</w:t>
      </w:r>
    </w:p>
    <w:p>
      <w:pPr>
        <w:spacing w:before="360" w:after="160"/>
        <w:keepNext/>
        <w:pBdr>
          <w:left w:val="single" w:sz="24" w:space="8" w:color="1A4FA8"/>
        </w:pBdr>
        <w:ind w:left="142"/>
      </w:pPr>
      <w:r>
        <w:rPr>
          <w:rFonts w:ascii="微软雅黑" w:hAnsi="微软雅黑" w:eastAsia="微软雅黑"/>
          <w:b/>
          <w:color w:val="1A4FA8"/>
          <w:sz w:val="29"/>
        </w:rPr>
        <w:t>大概率追加的六题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Q5 这段代码是谁写的？为什么这样设计？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（必被问，指 </w:t>
      </w:r>
      <w:r>
        <w:rPr>
          <w:rFonts w:ascii="Consolas" w:hAnsi="Consolas" w:eastAsia="微软雅黑"/>
          <w:color w:val="B42A2A"/>
          <w:sz w:val="20"/>
        </w:rPr>
        <w:t>tools/wordlist.py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的 </w:t>
      </w:r>
      <w:r>
        <w:rPr>
          <w:rFonts w:ascii="Consolas" w:hAnsi="Consolas" w:eastAsia="微软雅黑"/>
          <w:color w:val="B42A2A"/>
          <w:sz w:val="20"/>
        </w:rPr>
        <w:t>_verify</w:t>
      </w:r>
      <w:r>
        <w:rPr>
          <w:rFonts w:ascii="微软雅黑" w:hAnsi="微软雅黑" w:eastAsia="微软雅黑"/>
          <w:b w:val="0"/>
          <w:color w:val="1F2937"/>
          <w:sz w:val="21"/>
        </w:rPr>
        <w:t>）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我写的。起因是实测到模型编造等级，所以把"词库是否收录"做成写盘前的硬校验：收录就以词库为准，没收录就标"未收录"并记来源。这样模型即使想编，文件里也留不下痕迹。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Q6 你怎么知道模型在编？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因为我每次都把工具真实返回和最终回复对一遍。两周抓到十几处：编考纲等级、说 CSV"含音标"（文件里没这列）、说"已同步进 App"（根本没接）、报错词次数慢一格、把输入格式当输出格式（说 CSV 用竖线分隔）。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Q7 换个场景还能用吗？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 xml:space="preserve">能，只要换一个 </w:t>
      </w:r>
      <w:r>
        <w:rPr>
          <w:rFonts w:ascii="Consolas" w:hAnsi="Consolas" w:eastAsia="微软雅黑"/>
          <w:color w:val="B42A2A"/>
          <w:sz w:val="22"/>
        </w:rPr>
        <w:t>SKILL.md</w:t>
      </w:r>
      <w:r>
        <w:rPr>
          <w:rFonts w:ascii="微软雅黑" w:hAnsi="微软雅黑" w:eastAsia="微软雅黑"/>
          <w:b w:val="0"/>
          <w:color w:val="111C2B"/>
          <w:sz w:val="23"/>
        </w:rPr>
        <w:t xml:space="preserve"> 目录。工具是通用的（查词、写表、生成页面、记错词），流程写在 Skill 里。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Q8 为什么用 LangGraph 而不是 while 循环？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 xml:space="preserve">状态图能直接当架构图讲，工具循环、中断、步数上限都是框架给的。代价是要懂 </w:t>
      </w:r>
      <w:r>
        <w:rPr>
          <w:rFonts w:ascii="Consolas" w:hAnsi="Consolas" w:eastAsia="微软雅黑"/>
          <w:color w:val="B42A2A"/>
          <w:sz w:val="22"/>
        </w:rPr>
        <w:t>recursion_limit</w:t>
      </w:r>
      <w:r>
        <w:rPr>
          <w:rFonts w:ascii="微软雅黑" w:hAnsi="微软雅黑" w:eastAsia="微软雅黑"/>
          <w:b w:val="0"/>
          <w:color w:val="111C2B"/>
          <w:sz w:val="23"/>
        </w:rPr>
        <w:t>——我在这里踩过坑：一次工具调用占两步，主路径要二十步以上，我一开始设在 15，界面上就只显示半截轨迹、回复也不进会话。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Q9 下次复习的日期是你编的吗？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不是。</w:t>
      </w:r>
      <w:r>
        <w:rPr>
          <w:rFonts w:ascii="Consolas" w:hAnsi="Consolas" w:eastAsia="微软雅黑"/>
          <w:color w:val="B42A2A"/>
          <w:sz w:val="22"/>
        </w:rPr>
        <w:t>record_mistakes</w:t>
      </w:r>
      <w:r>
        <w:rPr>
          <w:rFonts w:ascii="微软雅黑" w:hAnsi="微软雅黑" w:eastAsia="微软雅黑"/>
          <w:b w:val="0"/>
          <w:color w:val="111C2B"/>
          <w:sz w:val="23"/>
        </w:rPr>
        <w:t xml:space="preserve"> 里自己算的：答错就把间隔归 1 天、难度系数减 0.2；答对按 1 天 → 3 天 → 上次 × 系数往后推。日期同时写在档案里、也放在返回值里交给模型，提示词明令只能抄这个字段。这是简化版 SM-2，只有两档结果，没有 Again/Hard/Good/Easy 四档评分。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Q10 词库多少条？为什么还有词没收？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六千一百六十一词，高考、四级、六级三档。派生词（比如 retrieval、coherence）不在词表里，就会标"未收录"。这是考试词表的边界，下一步接真实词典 API 才能解决——我把它写在不足里，没有藏。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Q11（新增）日语、法语这些，为什么不能也查词？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因为本地词库我只做了英语一门，6161 条。其他语种我在工具层面直接回"这个语种不支持"，词表每条标"模型推断"，Word 笔记顶部也写一行说明。要补是逐门往词库里加，成本是一条条标考纲等级和音标——这是活儿量问题，不是流程问题，流程五门语言已经共用同一套了。</w:t>
      </w:r>
    </w:p>
    <w:p>
      <w:pPr>
        <w:spacing w:before="40" w:after="80" w:line="348" w:lineRule="auto"/>
      </w:pPr>
      <w:r>
        <w:rPr>
          <w:rFonts w:ascii="微软雅黑" w:hAnsi="微软雅黑" w:eastAsia="微软雅黑"/>
          <w:b/>
          <w:color w:val="1F2937"/>
          <w:sz w:val="21"/>
        </w:rPr>
        <w:t>Q12（新增）每天推送靠什么源？会不会挂？</w:t>
      </w:r>
    </w:p>
    <w:p>
      <w:pPr>
        <w:spacing w:before="120" w:after="120" w:line="360" w:lineRule="auto"/>
        <w:ind w:left="312" w:right="170"/>
        <w:shd w:val="clear" w:color="auto" w:fill="F2F6FC"/>
        <w:pBdr>
          <w:left w:val="single" w:sz="24" w:space="10" w:color="1A4FA8"/>
        </w:pBdr>
      </w:pPr>
      <w:r>
        <w:rPr>
          <w:rFonts w:ascii="微软雅黑" w:hAnsi="微软雅黑" w:eastAsia="微软雅黑"/>
          <w:b w:val="0"/>
          <w:color w:val="111C2B"/>
          <w:sz w:val="23"/>
        </w:rPr>
        <w:t>走新华网的五个语种版，各语种正文容器一样，所以抓取逻辑只有一份。会挂——所以有三层：当天缓存、联网抓、离线快照，我都抓了 14 篇存着，断网也能推。抓取依赖对方页面结构，这是已知不足，页面上写了。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四、附录 A：上台前 10 分钟速记卡（15 行，扫一眼就上台）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1. </w:t>
      </w:r>
      <w:r>
        <w:rPr>
          <w:rFonts w:ascii="微软雅黑" w:hAnsi="微软雅黑" w:eastAsia="微软雅黑"/>
          <w:b/>
          <w:color w:val="1F2937"/>
          <w:sz w:val="21"/>
        </w:rPr>
        <w:t>p1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我是徐悦，走路径 A。一句话：原文进去，词表加练习页出来。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2. </w:t>
      </w:r>
      <w:r>
        <w:rPr>
          <w:rFonts w:ascii="微软雅黑" w:hAnsi="微软雅黑" w:eastAsia="微软雅黑"/>
          <w:b/>
          <w:color w:val="1F2937"/>
          <w:sz w:val="21"/>
        </w:rPr>
        <w:t>p2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四件事、四个软件、四十分钟。累的不是查词，是切换。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3. </w:t>
      </w:r>
      <w:r>
        <w:rPr>
          <w:rFonts w:ascii="微软雅黑" w:hAnsi="微软雅黑" w:eastAsia="微软雅黑"/>
          <w:b/>
          <w:color w:val="1F2937"/>
          <w:sz w:val="21"/>
        </w:rPr>
        <w:t>p3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界面 → 状态图「想 ⇄ 做」→ 工具 / Skill / 档案。虚线是门禁。模型不会查字典，只会发指令。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4. </w:t>
      </w:r>
      <w:r>
        <w:rPr>
          <w:rFonts w:ascii="微软雅黑" w:hAnsi="微软雅黑" w:eastAsia="微软雅黑"/>
          <w:b/>
          <w:color w:val="1F2937"/>
          <w:sz w:val="21"/>
        </w:rPr>
        <w:t>p4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十二次调用是它自己排的。猜错文件名→自己改。最后一个词库声明是工具带出来的。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5. </w:t>
      </w:r>
      <w:r>
        <w:rPr>
          <w:rFonts w:ascii="微软雅黑" w:hAnsi="微软雅黑" w:eastAsia="微软雅黑"/>
          <w:b/>
          <w:color w:val="1F2937"/>
          <w:sz w:val="21"/>
        </w:rPr>
        <w:t>p5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提示词常驻，Skill 按需翻。1717 对 0。加场景只加目录。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6. </w:t>
      </w:r>
      <w:r>
        <w:rPr>
          <w:rFonts w:ascii="微软雅黑" w:hAnsi="微软雅黑" w:eastAsia="微软雅黑"/>
          <w:b/>
          <w:color w:val="1F2937"/>
          <w:sz w:val="21"/>
        </w:rPr>
        <w:t>p6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加了"不许编"它还编 → 校验进代码。</w:t>
      </w:r>
      <w:r>
        <w:rPr>
          <w:rFonts w:ascii="微软雅黑" w:hAnsi="微软雅黑" w:eastAsia="微软雅黑"/>
          <w:b/>
          <w:color w:val="1F2937"/>
          <w:sz w:val="21"/>
        </w:rPr>
        <w:t>模型的自我约束不算约束。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7. </w:t>
      </w:r>
      <w:r>
        <w:rPr>
          <w:rFonts w:ascii="微软雅黑" w:hAnsi="微软雅黑" w:eastAsia="微软雅黑"/>
          <w:b/>
          <w:color w:val="1F2937"/>
          <w:sz w:val="21"/>
        </w:rPr>
        <w:t>p7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路径是不可信输入。报错比偷偷改名有用。读侧只认 demo。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8. </w:t>
      </w:r>
      <w:r>
        <w:rPr>
          <w:rFonts w:ascii="微软雅黑" w:hAnsi="微软雅黑" w:eastAsia="微软雅黑"/>
          <w:b/>
          <w:color w:val="1F2937"/>
          <w:sz w:val="21"/>
        </w:rPr>
        <w:t>p8</w:t>
      </w:r>
      <w:r>
        <w:rPr>
          <w:rFonts w:ascii="微软雅黑" w:hAnsi="微软雅黑" w:eastAsia="微软雅黑"/>
          <w:b w:val="0"/>
          <w:color w:val="1F2937"/>
          <w:sz w:val="21"/>
        </w:rPr>
        <w:t>（新）五门语言共用一套流程，考纲跟着语种走。查不到就说"不支持"，不编假等级。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9. </w:t>
      </w:r>
      <w:r>
        <w:rPr>
          <w:rFonts w:ascii="微软雅黑" w:hAnsi="微软雅黑" w:eastAsia="微软雅黑"/>
          <w:b/>
          <w:color w:val="1F2937"/>
          <w:sz w:val="21"/>
        </w:rPr>
        <w:t>p9</w:t>
      </w:r>
      <w:r>
        <w:rPr>
          <w:rFonts w:ascii="微软雅黑" w:hAnsi="微软雅黑" w:eastAsia="微软雅黑"/>
          <w:b w:val="0"/>
          <w:color w:val="1F2937"/>
          <w:sz w:val="21"/>
        </w:rPr>
        <w:t>（新）三级回落：缓存 → 联网 → 快照。断网也有。打卡按日期集合算，漏一天就断。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10. </w:t>
      </w:r>
      <w:r>
        <w:rPr>
          <w:rFonts w:ascii="微软雅黑" w:hAnsi="微软雅黑" w:eastAsia="微软雅黑"/>
          <w:b/>
          <w:color w:val="1F2937"/>
          <w:sz w:val="21"/>
        </w:rPr>
        <w:t>p10</w:t>
      </w:r>
      <w:r>
        <w:rPr>
          <w:rFonts w:ascii="微软雅黑" w:hAnsi="微软雅黑" w:eastAsia="微软雅黑"/>
          <w:b w:val="0"/>
          <w:color w:val="1F2937"/>
          <w:sz w:val="21"/>
        </w:rPr>
        <w:t>（新）词表只是起点。CSV / Word / 练习页 / 错词本 / 复习排期，左边都是今天真生成的。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11. </w:t>
      </w:r>
      <w:r>
        <w:rPr>
          <w:rFonts w:ascii="微软雅黑" w:hAnsi="微软雅黑" w:eastAsia="微软雅黑"/>
          <w:b/>
          <w:color w:val="1F2937"/>
          <w:sz w:val="21"/>
        </w:rPr>
        <w:t>p11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demo_1 界面、demo_3/4 密钥、demo_5 框架。增量：七个工具、档案。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12. </w:t>
      </w:r>
      <w:r>
        <w:rPr>
          <w:rFonts w:ascii="微软雅黑" w:hAnsi="微软雅黑" w:eastAsia="微软雅黑"/>
          <w:b/>
          <w:color w:val="1F2937"/>
          <w:sz w:val="21"/>
        </w:rPr>
        <w:t>p12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落在学习上，不替人交作业。拒绝只用了 1 步。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13. </w:t>
      </w:r>
      <w:r>
        <w:rPr>
          <w:rFonts w:ascii="微软雅黑" w:hAnsi="微软雅黑" w:eastAsia="微软雅黑"/>
          <w:b/>
          <w:color w:val="1F2937"/>
          <w:sz w:val="21"/>
        </w:rPr>
        <w:t>p13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提词板，不念。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14. </w:t>
      </w:r>
      <w:r>
        <w:rPr>
          <w:rFonts w:ascii="微软雅黑" w:hAnsi="微软雅黑" w:eastAsia="微软雅黑"/>
          <w:b/>
          <w:color w:val="1F2937"/>
          <w:sz w:val="21"/>
        </w:rPr>
        <w:t>p14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它们卖"读什么"，我解决"这篇怎么处理"。模型判断，代码管事实。</w:t>
      </w:r>
    </w:p>
    <w:p>
      <w:pPr>
        <w:spacing w:after="40" w:line="348" w:lineRule="auto"/>
        <w:ind w:left="425" w:hanging="227"/>
      </w:pPr>
      <w:r>
        <w:rPr>
          <w:rFonts w:ascii="微软雅黑" w:hAnsi="微软雅黑" w:eastAsia="微软雅黑"/>
          <w:b w:val="0"/>
          <w:color w:val="1F2937"/>
          <w:sz w:val="21"/>
        </w:rPr>
        <w:t xml:space="preserve">15. </w:t>
      </w:r>
      <w:r>
        <w:rPr>
          <w:rFonts w:ascii="微软雅黑" w:hAnsi="微软雅黑" w:eastAsia="微软雅黑"/>
          <w:b/>
          <w:color w:val="1F2937"/>
          <w:sz w:val="21"/>
        </w:rPr>
        <w:t>p15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四条不足 + 接词典 API / 包 MCP。</w:t>
      </w:r>
    </w:p>
    <w:p>
      <w:pPr>
        <w:spacing w:before="160" w:after="160"/>
        <w:pBdr>
          <w:bottom w:val="single" w:sz="6" w:space="1" w:color="E3E8EF"/>
        </w:pBdr>
      </w:pPr>
    </w:p>
    <w:p>
      <w:pPr>
        <w:spacing w:before="400" w:after="200"/>
        <w:keepNext/>
        <w:pBdr>
          <w:bottom w:val="single" w:sz="8" w:space="4" w:color="D6E0F0"/>
        </w:pBdr>
      </w:pPr>
      <w:r>
        <w:rPr>
          <w:rFonts w:ascii="微软雅黑" w:hAnsi="微软雅黑" w:eastAsia="微软雅黑"/>
          <w:b/>
          <w:color w:val="1A4FA8"/>
          <w:sz w:val="38"/>
        </w:rPr>
        <w:t>五、附录 B：上台前检查清单（提前 30 分钟）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封面学号已填（pptx 封面显示 f25016515 / f25016509；</w:t>
      </w:r>
      <w:r>
        <w:rPr>
          <w:rFonts w:ascii="微软雅黑" w:hAnsi="微软雅黑" w:eastAsia="微软雅黑"/>
          <w:b/>
          <w:color w:val="1F2937"/>
          <w:sz w:val="21"/>
        </w:rPr>
        <w:t>`答辩幻灯片.html` 仍是旧版 12 页，以 pptx / pdf 为准</w:t>
      </w:r>
      <w:r>
        <w:rPr>
          <w:rFonts w:ascii="微软雅黑" w:hAnsi="微软雅黑" w:eastAsia="微软雅黑"/>
          <w:b w:val="0"/>
          <w:color w:val="1F2937"/>
          <w:sz w:val="21"/>
        </w:rPr>
        <w:t>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Consolas" w:hAnsi="Consolas" w:eastAsia="微软雅黑"/>
          <w:color w:val="B42A2A"/>
          <w:sz w:val="20"/>
        </w:rPr>
        <w:t>reset_demo.py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跑过，</w:t>
      </w:r>
      <w:r>
        <w:rPr>
          <w:rFonts w:ascii="Consolas" w:hAnsi="Consolas" w:eastAsia="微软雅黑"/>
          <w:color w:val="B42A2A"/>
          <w:sz w:val="20"/>
        </w:rPr>
        <w:t>outputs/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只剩 </w:t>
      </w:r>
      <w:r>
        <w:rPr>
          <w:rFonts w:ascii="Consolas" w:hAnsi="Consolas" w:eastAsia="微软雅黑"/>
          <w:color w:val="B42A2A"/>
          <w:sz w:val="20"/>
        </w:rPr>
        <w:t>.gitkeep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Consolas" w:hAnsi="Consolas" w:eastAsia="微软雅黑"/>
          <w:color w:val="B42A2A"/>
          <w:sz w:val="20"/>
        </w:rPr>
        <w:t>demo/paste_sample.txt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的内容已粘进「粘贴自己的文章」框（</w:t>
      </w:r>
      <w:r>
        <w:rPr>
          <w:rFonts w:ascii="微软雅黑" w:hAnsi="微软雅黑" w:eastAsia="微软雅黑"/>
          <w:b/>
          <w:color w:val="1F2937"/>
          <w:sz w:val="21"/>
        </w:rPr>
        <w:t>别点按钮</w:t>
      </w:r>
      <w:r>
        <w:rPr>
          <w:rFonts w:ascii="微软雅黑" w:hAnsi="微软雅黑" w:eastAsia="微软雅黑"/>
          <w:b w:val="0"/>
          <w:color w:val="1F2937"/>
          <w:sz w:val="21"/>
        </w:rPr>
        <w:t>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Key 可用（先跑 </w:t>
      </w:r>
      <w:r>
        <w:rPr>
          <w:rFonts w:ascii="Consolas" w:hAnsi="Consolas" w:eastAsia="微软雅黑"/>
          <w:color w:val="B42A2A"/>
          <w:sz w:val="20"/>
        </w:rPr>
        <w:t>scripts/rehearse.py 2</w:t>
      </w:r>
      <w:r>
        <w:rPr>
          <w:rFonts w:ascii="微软雅黑" w:hAnsi="微软雅黑" w:eastAsia="微软雅黑"/>
          <w:b w:val="0"/>
          <w:color w:val="1F2937"/>
          <w:sz w:val="21"/>
        </w:rPr>
        <w:t>，约 20 秒，确认额度没断）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/>
          <w:color w:val="1F2937"/>
          <w:sz w:val="21"/>
        </w:rPr>
        <w:t>左侧语种选择器先切回「英语」</w:t>
      </w:r>
      <w:r>
        <w:rPr>
          <w:rFonts w:ascii="微软雅黑" w:hAnsi="微软雅黑" w:eastAsia="微软雅黑"/>
          <w:b w:val="0"/>
          <w:color w:val="1F2937"/>
          <w:sz w:val="21"/>
        </w:rPr>
        <w:t>——默认态就好，别让老师看到停在日语上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浏览器缩放 100%，关掉其它标签页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终端字号 18，</w:t>
      </w:r>
      <w:r>
        <w:rPr>
          <w:rFonts w:ascii="Consolas" w:hAnsi="Consolas" w:eastAsia="微软雅黑"/>
          <w:color w:val="B42A2A"/>
          <w:sz w:val="20"/>
        </w:rPr>
        <w:t>git ls-files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那条先打在历史里（按 ↑ 就能调出）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预生成的 CSV 和练习页各留一份在桌面，网络挂了直接开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>3 分钟录屏在桌面，最后一层兜底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幻灯片按 </w:t>
      </w:r>
      <w:r>
        <w:rPr>
          <w:rFonts w:ascii="Consolas" w:hAnsi="Consolas" w:eastAsia="微软雅黑"/>
          <w:color w:val="B42A2A"/>
          <w:sz w:val="20"/>
        </w:rPr>
        <w:t>F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全屏，停在 p1（</w:t>
      </w:r>
      <w:r>
        <w:rPr>
          <w:rFonts w:ascii="微软雅黑" w:hAnsi="微软雅黑" w:eastAsia="微软雅黑"/>
          <w:b/>
          <w:color w:val="1F2937"/>
          <w:sz w:val="21"/>
        </w:rPr>
        <w:t>现在是 15 页，页脚是 `NN / 15`</w:t>
      </w:r>
      <w:r>
        <w:rPr>
          <w:rFonts w:ascii="微软雅黑" w:hAnsi="微软雅黑" w:eastAsia="微软雅黑"/>
          <w:b w:val="0"/>
          <w:color w:val="1F2937"/>
          <w:sz w:val="21"/>
        </w:rPr>
        <w:t>）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微软雅黑" w:hAnsi="微软雅黑" w:eastAsia="微软雅黑"/>
          <w:b/>
          <w:color w:val="1F2937"/>
          <w:sz w:val="21"/>
        </w:rPr>
        <w:t>手机计时器开着，念到 p6 应该还剩 2 分钟</w:t>
      </w:r>
      <w:r>
        <w:rPr>
          <w:rFonts w:ascii="微软雅黑" w:hAnsi="微软雅黑" w:eastAsia="微软雅黑"/>
          <w:b w:val="0"/>
          <w:color w:val="1F2937"/>
          <w:sz w:val="21"/>
        </w:rPr>
        <w:t>——这是全场唯一需要盯的时间点</w:t>
      </w:r>
    </w:p>
    <w:p>
      <w:pPr>
        <w:spacing w:before="20" w:after="20" w:line="348" w:lineRule="auto"/>
        <w:ind w:left="425" w:hanging="198"/>
      </w:pPr>
      <w:r>
        <w:rPr>
          <w:rFonts w:ascii="微软雅黑" w:hAnsi="微软雅黑" w:eastAsia="微软雅黑"/>
          <w:b/>
          <w:color w:val="1A4FA8"/>
          <w:sz w:val="21"/>
        </w:rPr>
        <w:t xml:space="preserve">□ </w:t>
      </w:r>
      <w:r>
        <w:rPr>
          <w:rFonts w:ascii="Consolas" w:hAnsi="Consolas" w:eastAsia="微软雅黑"/>
          <w:color w:val="B42A2A"/>
          <w:sz w:val="20"/>
        </w:rPr>
        <w:t>python selftest.py</w:t>
      </w:r>
      <w:r>
        <w:rPr>
          <w:rFonts w:ascii="微软雅黑" w:hAnsi="微软雅黑" w:eastAsia="微软雅黑"/>
          <w:b w:val="0"/>
          <w:color w:val="1F2937"/>
          <w:sz w:val="21"/>
        </w:rPr>
        <w:t xml:space="preserve"> 跑一次确认 22 项全绿（备用台词：「工具层是好的，一会儿跑自检给你看」）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color w:val="6B7686"/>
        <w:sz w:val="18"/>
      </w:rPr>
      <w:t>外刊精读教练 · 答辩发言稿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